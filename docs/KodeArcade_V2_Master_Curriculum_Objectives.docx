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3DF5"/>
          <w:sz w:val="26"/>
        </w:rPr>
        <w:t>KODEARCADE V2</w:t>
      </w:r>
    </w:p>
    <w:p>
      <w:pPr>
        <w:jc w:val="center"/>
      </w:pPr>
      <w:r>
        <w:rPr>
          <w:b/>
          <w:color w:val="101E38"/>
          <w:sz w:val="56"/>
        </w:rPr>
        <w:t>Master Curriculum Objectives</w:t>
      </w:r>
    </w:p>
    <w:p>
      <w:pPr>
        <w:jc w:val="center"/>
      </w:pPr>
      <w:r>
        <w:rPr>
          <w:color w:val="556073"/>
          <w:sz w:val="24"/>
        </w:rPr>
        <w:t>Ages 6–14 • Visual Blocks → Word Blocks → Typed Code</w:t>
      </w:r>
    </w:p>
    <w:tbl>
      <w:tblPr>
        <w:tblW w:type="auto" w:w="0"/>
        <w:jc w:val="center"/>
        <w:tblLayout w:type="fixed"/>
        <w:tblLook w:firstColumn="1" w:firstRow="1" w:lastColumn="0" w:lastRow="0" w:noHBand="0" w:noVBand="1" w:val="04A0"/>
      </w:tblPr>
      <w:tblGrid>
        <w:gridCol w:w="9648"/>
      </w:tblGrid>
      <w:tr>
        <w:tc>
          <w:tcPr>
            <w:tcW w:type="dxa" w:w="10368"/>
            <w:shd w:fill="F0EDFF"/>
            <w:tcMar>
              <w:top w:w="240" w:type="dxa"/>
              <w:start w:w="280" w:type="dxa"/>
              <w:bottom w:w="240" w:type="dxa"/>
              <w:end w:w="280" w:type="dxa"/>
            </w:tcMar>
          </w:tcPr>
          <w:p>
            <w:pPr>
              <w:jc w:val="center"/>
            </w:pPr>
            <w:r>
              <w:rPr>
                <w:b/>
                <w:color w:val="5B3DF5"/>
                <w:sz w:val="28"/>
              </w:rPr>
              <w:t>Master Curriculum Objective</w:t>
            </w:r>
          </w:p>
          <w:p>
            <w:pPr>
              <w:jc w:val="center"/>
            </w:pPr>
            <w:r>
              <w:rPr>
                <w:color w:val="101E38"/>
                <w:sz w:val="23"/>
              </w:rPr>
              <w:t>KodeArcade helps children ages 6–14 develop computational thinking and programming skills through visual, interactive, story-driven learning that gradually progresses from simple block-based instructions to more advanced programming concepts and typed code.</w:t>
            </w:r>
          </w:p>
        </w:tc>
      </w:tr>
    </w:tbl>
    <w:p/>
    <w:p>
      <w:pPr>
        <w:jc w:val="center"/>
      </w:pPr>
      <w:r>
        <w:rPr>
          <w:b/>
          <w:color w:val="00897B"/>
          <w:sz w:val="32"/>
        </w:rPr>
        <w:t>Play. Build. Learn.</w:t>
      </w:r>
    </w:p>
    <w:p>
      <w:r>
        <w:br w:type="page"/>
      </w:r>
    </w:p>
    <w:p>
      <w:pPr>
        <w:pStyle w:val="Heading1"/>
      </w:pPr>
      <w:r>
        <w:t>1. Curriculum Purpose</w:t>
      </w:r>
    </w:p>
    <w:p>
      <w:pPr>
        <w:pStyle w:val="ListBullet"/>
      </w:pPr>
      <w:r>
        <w:t>Understand how computers follow instructions.</w:t>
      </w:r>
    </w:p>
    <w:p>
      <w:pPr>
        <w:pStyle w:val="ListBullet"/>
      </w:pPr>
      <w:r>
        <w:t>Break problems into smaller steps using decomposition.</w:t>
      </w:r>
    </w:p>
    <w:p>
      <w:pPr>
        <w:pStyle w:val="ListBullet"/>
      </w:pPr>
      <w:r>
        <w:t>Recognize patterns and use repetition effectively.</w:t>
      </w:r>
    </w:p>
    <w:p>
      <w:pPr>
        <w:pStyle w:val="ListBullet"/>
      </w:pPr>
      <w:r>
        <w:t>Make decisions using logical conditions.</w:t>
      </w:r>
    </w:p>
    <w:p>
      <w:pPr>
        <w:pStyle w:val="ListBullet"/>
      </w:pPr>
      <w:r>
        <w:t>Store and manipulate information.</w:t>
      </w:r>
    </w:p>
    <w:p>
      <w:pPr>
        <w:pStyle w:val="ListBullet"/>
      </w:pPr>
      <w:r>
        <w:t>Build reusable solutions with functions and structured code.</w:t>
      </w:r>
    </w:p>
    <w:p>
      <w:pPr>
        <w:pStyle w:val="ListBullet"/>
      </w:pPr>
      <w:r>
        <w:t>Test, debug, and improve programs.</w:t>
      </w:r>
    </w:p>
    <w:p>
      <w:pPr>
        <w:pStyle w:val="ListBullet"/>
      </w:pPr>
      <w:r>
        <w:t>Create interactive games and projects.</w:t>
      </w:r>
    </w:p>
    <w:p>
      <w:pPr>
        <w:pStyle w:val="ListBullet"/>
      </w:pPr>
      <w:r>
        <w:t>Gradually transition from visual blocks to real programming syntax.</w:t>
      </w:r>
    </w:p>
    <w:p>
      <w:pPr>
        <w:pStyle w:val="Heading1"/>
      </w:pPr>
      <w:r>
        <w:t>2. Learning Tracks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tcMar>
              <w:top w:w="90" w:type="dxa"/>
              <w:start w:w="110" w:type="dxa"/>
              <w:bottom w:w="90" w:type="dxa"/>
              <w:end w:w="110" w:type="dxa"/>
            </w:tcMar>
            <w:vAlign w:val="center"/>
            <w:shd w:fill="5B3DF5"/>
          </w:tcPr>
          <w:p>
            <w:pPr>
              <w:spacing w:after="0"/>
            </w:pPr>
            <w:r>
              <w:rPr>
                <w:rFonts w:ascii="Aptos" w:hAnsi="Aptos"/>
                <w:b/>
                <w:color w:val="FFFFFF"/>
                <w:sz w:val="18"/>
              </w:rPr>
              <w:t>Track</w:t>
            </w:r>
          </w:p>
        </w:tc>
        <w:tc>
          <w:tcPr>
            <w:tcW w:type="dxa" w:w="2592"/>
            <w:tcMar>
              <w:top w:w="90" w:type="dxa"/>
              <w:start w:w="110" w:type="dxa"/>
              <w:bottom w:w="90" w:type="dxa"/>
              <w:end w:w="110" w:type="dxa"/>
            </w:tcMar>
            <w:vAlign w:val="center"/>
            <w:shd w:fill="5B3DF5"/>
          </w:tcPr>
          <w:p>
            <w:pPr>
              <w:spacing w:after="0"/>
            </w:pPr>
            <w:r>
              <w:rPr>
                <w:rFonts w:ascii="Aptos" w:hAnsi="Aptos"/>
                <w:b/>
                <w:color w:val="FFFFFF"/>
                <w:sz w:val="18"/>
              </w:rPr>
              <w:t>Experience</w:t>
            </w:r>
          </w:p>
        </w:tc>
        <w:tc>
          <w:tcPr>
            <w:tcW w:type="dxa" w:w="2592"/>
            <w:tcMar>
              <w:top w:w="90" w:type="dxa"/>
              <w:start w:w="110" w:type="dxa"/>
              <w:bottom w:w="90" w:type="dxa"/>
              <w:end w:w="110" w:type="dxa"/>
            </w:tcMar>
            <w:vAlign w:val="center"/>
            <w:shd w:fill="5B3DF5"/>
          </w:tcPr>
          <w:p>
            <w:pPr>
              <w:spacing w:after="0"/>
            </w:pPr>
            <w:r>
              <w:rPr>
                <w:rFonts w:ascii="Aptos" w:hAnsi="Aptos"/>
                <w:b/>
                <w:color w:val="FFFFFF"/>
                <w:sz w:val="18"/>
              </w:rPr>
              <w:t>Programming representation</w:t>
            </w:r>
          </w:p>
        </w:tc>
        <w:tc>
          <w:tcPr>
            <w:tcW w:type="dxa" w:w="2592"/>
            <w:tcMar>
              <w:top w:w="90" w:type="dxa"/>
              <w:start w:w="110" w:type="dxa"/>
              <w:bottom w:w="90" w:type="dxa"/>
              <w:end w:w="110" w:type="dxa"/>
            </w:tcMar>
            <w:vAlign w:val="center"/>
            <w:shd w:fill="5B3DF5"/>
          </w:tcPr>
          <w:p>
            <w:pPr>
              <w:spacing w:after="0"/>
            </w:pPr>
            <w:r>
              <w:rPr>
                <w:rFonts w:ascii="Aptos" w:hAnsi="Aptos"/>
                <w:b/>
                <w:color w:val="FFFFFF"/>
                <w:sz w:val="18"/>
              </w:rPr>
              <w:t>Primary goal</w:t>
            </w:r>
          </w:p>
        </w:tc>
      </w:tr>
      <w:tr>
        <w:tc>
          <w:tcPr>
            <w:tcW w:type="dxa" w:w="2592"/>
            <w:tcMar>
              <w:top w:w="90" w:type="dxa"/>
              <w:start w:w="110" w:type="dxa"/>
              <w:bottom w:w="90" w:type="dxa"/>
              <w:end w:w="110" w:type="dxa"/>
            </w:tcMar>
            <w:vAlign w:val="center"/>
          </w:tcPr>
          <w:p>
            <w:pPr>
              <w:spacing w:after="0"/>
            </w:pPr>
            <w:r>
              <w:rPr>
                <w:rFonts w:ascii="Aptos" w:hAnsi="Aptos"/>
                <w:sz w:val="18"/>
              </w:rPr>
              <w:t>Ages 6–8 — Little Coders</w:t>
            </w:r>
          </w:p>
        </w:tc>
        <w:tc>
          <w:tcPr>
            <w:tcW w:type="dxa" w:w="2592"/>
            <w:tcMar>
              <w:top w:w="90" w:type="dxa"/>
              <w:start w:w="110" w:type="dxa"/>
              <w:bottom w:w="90" w:type="dxa"/>
              <w:end w:w="110" w:type="dxa"/>
            </w:tcMar>
            <w:vAlign w:val="center"/>
          </w:tcPr>
          <w:p>
            <w:pPr>
              <w:spacing w:after="0"/>
            </w:pPr>
            <w:r>
              <w:rPr>
                <w:rFonts w:ascii="Aptos" w:hAnsi="Aptos"/>
                <w:sz w:val="18"/>
              </w:rPr>
              <w:t>Cartoon adventures, visual puzzles, narration and animation</w:t>
            </w:r>
          </w:p>
        </w:tc>
        <w:tc>
          <w:tcPr>
            <w:tcW w:type="dxa" w:w="2592"/>
            <w:tcMar>
              <w:top w:w="90" w:type="dxa"/>
              <w:start w:w="110" w:type="dxa"/>
              <w:bottom w:w="90" w:type="dxa"/>
              <w:end w:w="110" w:type="dxa"/>
            </w:tcMar>
            <w:vAlign w:val="center"/>
          </w:tcPr>
          <w:p>
            <w:pPr>
              <w:spacing w:after="0"/>
            </w:pPr>
            <w:r>
              <w:rPr>
                <w:rFonts w:ascii="Aptos" w:hAnsi="Aptos"/>
                <w:sz w:val="18"/>
              </w:rPr>
              <w:t>Icons, arrows, colours and simple numbers</w:t>
            </w:r>
          </w:p>
        </w:tc>
        <w:tc>
          <w:tcPr>
            <w:tcW w:type="dxa" w:w="2592"/>
            <w:tcMar>
              <w:top w:w="90" w:type="dxa"/>
              <w:start w:w="110" w:type="dxa"/>
              <w:bottom w:w="90" w:type="dxa"/>
              <w:end w:w="110" w:type="dxa"/>
            </w:tcMar>
            <w:vAlign w:val="center"/>
          </w:tcPr>
          <w:p>
            <w:pPr>
              <w:spacing w:after="0"/>
            </w:pPr>
            <w:r>
              <w:rPr>
                <w:rFonts w:ascii="Aptos" w:hAnsi="Aptos"/>
                <w:sz w:val="18"/>
              </w:rPr>
              <w:t>Build computational thinking with minimal reading</w:t>
            </w:r>
          </w:p>
        </w:tc>
      </w:tr>
      <w:tr>
        <w:tc>
          <w:tcPr>
            <w:tcW w:type="dxa" w:w="2592"/>
            <w:tcMar>
              <w:top w:w="90" w:type="dxa"/>
              <w:start w:w="110" w:type="dxa"/>
              <w:bottom w:w="90" w:type="dxa"/>
              <w:end w:w="110" w:type="dxa"/>
            </w:tcMar>
            <w:vAlign w:val="center"/>
            <w:shd w:fill="F7F5FF"/>
          </w:tcPr>
          <w:p>
            <w:pPr>
              <w:spacing w:after="0"/>
            </w:pPr>
            <w:r>
              <w:rPr>
                <w:rFonts w:ascii="Aptos" w:hAnsi="Aptos"/>
                <w:sz w:val="18"/>
              </w:rPr>
              <w:t>Ages 8–10 — Code Explorers</w:t>
            </w:r>
          </w:p>
        </w:tc>
        <w:tc>
          <w:tcPr>
            <w:tcW w:type="dxa" w:w="2592"/>
            <w:tcMar>
              <w:top w:w="90" w:type="dxa"/>
              <w:start w:w="110" w:type="dxa"/>
              <w:bottom w:w="90" w:type="dxa"/>
              <w:end w:w="110" w:type="dxa"/>
            </w:tcMar>
            <w:vAlign w:val="center"/>
            <w:shd w:fill="F7F5FF"/>
          </w:tcPr>
          <w:p>
            <w:pPr>
              <w:spacing w:after="0"/>
            </w:pPr>
            <w:r>
              <w:rPr>
                <w:rFonts w:ascii="Aptos" w:hAnsi="Aptos"/>
                <w:sz w:val="18"/>
              </w:rPr>
              <w:t>Mission-based learning, games and structured challenges</w:t>
            </w:r>
          </w:p>
        </w:tc>
        <w:tc>
          <w:tcPr>
            <w:tcW w:type="dxa" w:w="2592"/>
            <w:tcMar>
              <w:top w:w="90" w:type="dxa"/>
              <w:start w:w="110" w:type="dxa"/>
              <w:bottom w:w="90" w:type="dxa"/>
              <w:end w:w="110" w:type="dxa"/>
            </w:tcMar>
            <w:vAlign w:val="center"/>
            <w:shd w:fill="F7F5FF"/>
          </w:tcPr>
          <w:p>
            <w:pPr>
              <w:spacing w:after="0"/>
            </w:pPr>
            <w:r>
              <w:rPr>
                <w:rFonts w:ascii="Aptos" w:hAnsi="Aptos"/>
                <w:sz w:val="18"/>
              </w:rPr>
              <w:t>Word-based block programming</w:t>
            </w:r>
          </w:p>
        </w:tc>
        <w:tc>
          <w:tcPr>
            <w:tcW w:type="dxa" w:w="2592"/>
            <w:tcMar>
              <w:top w:w="90" w:type="dxa"/>
              <w:start w:w="110" w:type="dxa"/>
              <w:bottom w:w="90" w:type="dxa"/>
              <w:end w:w="110" w:type="dxa"/>
            </w:tcMar>
            <w:vAlign w:val="center"/>
            <w:shd w:fill="F7F5FF"/>
          </w:tcPr>
          <w:p>
            <w:pPr>
              <w:spacing w:after="0"/>
            </w:pPr>
            <w:r>
              <w:rPr>
                <w:rFonts w:ascii="Aptos" w:hAnsi="Aptos"/>
                <w:sz w:val="18"/>
              </w:rPr>
              <w:t>Learn authentic programming vocabulary and logic</w:t>
            </w:r>
          </w:p>
        </w:tc>
      </w:tr>
      <w:tr>
        <w:tc>
          <w:tcPr>
            <w:tcW w:type="dxa" w:w="2592"/>
            <w:tcMar>
              <w:top w:w="90" w:type="dxa"/>
              <w:start w:w="110" w:type="dxa"/>
              <w:bottom w:w="90" w:type="dxa"/>
              <w:end w:w="110" w:type="dxa"/>
            </w:tcMar>
            <w:vAlign w:val="center"/>
          </w:tcPr>
          <w:p>
            <w:pPr>
              <w:spacing w:after="0"/>
            </w:pPr>
            <w:r>
              <w:rPr>
                <w:rFonts w:ascii="Aptos" w:hAnsi="Aptos"/>
                <w:sz w:val="18"/>
              </w:rPr>
              <w:t>Ages 10–14 — Code Creators</w:t>
            </w:r>
          </w:p>
        </w:tc>
        <w:tc>
          <w:tcPr>
            <w:tcW w:type="dxa" w:w="2592"/>
            <w:tcMar>
              <w:top w:w="90" w:type="dxa"/>
              <w:start w:w="110" w:type="dxa"/>
              <w:bottom w:w="90" w:type="dxa"/>
              <w:end w:w="110" w:type="dxa"/>
            </w:tcMar>
            <w:vAlign w:val="center"/>
          </w:tcPr>
          <w:p>
            <w:pPr>
              <w:spacing w:after="0"/>
            </w:pPr>
            <w:r>
              <w:rPr>
                <w:rFonts w:ascii="Aptos" w:hAnsi="Aptos"/>
                <w:sz w:val="18"/>
              </w:rPr>
              <w:t>Programming projects, problem-solving and game/app construction</w:t>
            </w:r>
          </w:p>
        </w:tc>
        <w:tc>
          <w:tcPr>
            <w:tcW w:type="dxa" w:w="2592"/>
            <w:tcMar>
              <w:top w:w="90" w:type="dxa"/>
              <w:start w:w="110" w:type="dxa"/>
              <w:bottom w:w="90" w:type="dxa"/>
              <w:end w:w="110" w:type="dxa"/>
            </w:tcMar>
            <w:vAlign w:val="center"/>
          </w:tcPr>
          <w:p>
            <w:pPr>
              <w:spacing w:after="0"/>
            </w:pPr>
            <w:r>
              <w:rPr>
                <w:rFonts w:ascii="Aptos" w:hAnsi="Aptos"/>
                <w:sz w:val="18"/>
              </w:rPr>
              <w:t>Advanced blocks → pseudocode → typed code</w:t>
            </w:r>
          </w:p>
        </w:tc>
        <w:tc>
          <w:tcPr>
            <w:tcW w:type="dxa" w:w="2592"/>
            <w:tcMar>
              <w:top w:w="90" w:type="dxa"/>
              <w:start w:w="110" w:type="dxa"/>
              <w:bottom w:w="90" w:type="dxa"/>
              <w:end w:w="110" w:type="dxa"/>
            </w:tcMar>
            <w:vAlign w:val="center"/>
          </w:tcPr>
          <w:p>
            <w:pPr>
              <w:spacing w:after="0"/>
            </w:pPr>
            <w:r>
              <w:rPr>
                <w:rFonts w:ascii="Aptos" w:hAnsi="Aptos"/>
                <w:sz w:val="18"/>
              </w:rPr>
              <w:t>Prepare learners for real-world programming</w:t>
            </w:r>
          </w:p>
        </w:tc>
      </w:tr>
    </w:tbl>
    <w:p>
      <w:pPr>
        <w:pStyle w:val="Heading1"/>
      </w:pPr>
      <w:r>
        <w:t>3. Ages 6–8 — Little Coders</w:t>
      </w:r>
    </w:p>
    <w:p>
      <w:r>
        <w:rPr>
          <w:b/>
        </w:rPr>
        <w:t xml:space="preserve">Main objective: </w:t>
      </w:r>
      <w:r>
        <w:t>Build strong computational-thinking foundations using visual blocks, arrows, characters, animation, sound, and very little text.</w:t>
      </w:r>
    </w:p>
    <w:p>
      <w:r>
        <w:t>By the end of this track, learners should be able to follow ordered instructions, control characters with movement commands, recognize repetition, identify simple mistakes, respond to events, make basic decisions, count/store simple values, and combine these ideas in a small interactive project.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tcMar>
              <w:top w:w="90" w:type="dxa"/>
              <w:start w:w="110" w:type="dxa"/>
              <w:bottom w:w="90" w:type="dxa"/>
              <w:end w:w="110" w:type="dxa"/>
            </w:tcMar>
            <w:vAlign w:val="center"/>
            <w:shd w:fill="5B3DF5"/>
          </w:tcPr>
          <w:p>
            <w:pPr>
              <w:spacing w:after="0"/>
            </w:pPr>
            <w:r>
              <w:rPr>
                <w:rFonts w:ascii="Aptos" w:hAnsi="Aptos"/>
                <w:b/>
                <w:color w:val="FFFFFF"/>
                <w:sz w:val="18"/>
              </w:rPr>
              <w:t>Topic</w:t>
            </w:r>
          </w:p>
        </w:tc>
        <w:tc>
          <w:tcPr>
            <w:tcW w:type="dxa" w:w="5184"/>
            <w:tcMar>
              <w:top w:w="90" w:type="dxa"/>
              <w:start w:w="110" w:type="dxa"/>
              <w:bottom w:w="90" w:type="dxa"/>
              <w:end w:w="110" w:type="dxa"/>
            </w:tcMar>
            <w:vAlign w:val="center"/>
            <w:shd w:fill="5B3DF5"/>
          </w:tcPr>
          <w:p>
            <w:pPr>
              <w:spacing w:after="0"/>
            </w:pPr>
            <w:r>
              <w:rPr>
                <w:rFonts w:ascii="Aptos" w:hAnsi="Aptos"/>
                <w:b/>
                <w:color w:val="FFFFFF"/>
                <w:sz w:val="18"/>
              </w:rPr>
              <w:t>Curriculum objective</w:t>
            </w:r>
          </w:p>
        </w:tc>
      </w:tr>
      <w:tr>
        <w:tc>
          <w:tcPr>
            <w:tcW w:type="dxa" w:w="5184"/>
            <w:tcMar>
              <w:top w:w="90" w:type="dxa"/>
              <w:start w:w="110" w:type="dxa"/>
              <w:bottom w:w="90" w:type="dxa"/>
              <w:end w:w="110" w:type="dxa"/>
            </w:tcMar>
            <w:vAlign w:val="center"/>
          </w:tcPr>
          <w:p>
            <w:pPr>
              <w:spacing w:after="0"/>
            </w:pPr>
            <w:r>
              <w:rPr>
                <w:rFonts w:ascii="Aptos" w:hAnsi="Aptos"/>
                <w:sz w:val="18"/>
              </w:rPr>
              <w:t>Sequences</w:t>
            </w:r>
          </w:p>
        </w:tc>
        <w:tc>
          <w:tcPr>
            <w:tcW w:type="dxa" w:w="5184"/>
            <w:tcMar>
              <w:top w:w="90" w:type="dxa"/>
              <w:start w:w="110" w:type="dxa"/>
              <w:bottom w:w="90" w:type="dxa"/>
              <w:end w:w="110" w:type="dxa"/>
            </w:tcMar>
            <w:vAlign w:val="center"/>
          </w:tcPr>
          <w:p>
            <w:pPr>
              <w:spacing w:after="0"/>
            </w:pPr>
            <w:r>
              <w:rPr>
                <w:rFonts w:ascii="Aptos" w:hAnsi="Aptos"/>
                <w:sz w:val="18"/>
              </w:rPr>
              <w:t>Understand that instructions happen in a specific order.</w:t>
            </w:r>
          </w:p>
        </w:tc>
      </w:tr>
      <w:tr>
        <w:tc>
          <w:tcPr>
            <w:tcW w:type="dxa" w:w="5184"/>
            <w:tcMar>
              <w:top w:w="90" w:type="dxa"/>
              <w:start w:w="110" w:type="dxa"/>
              <w:bottom w:w="90" w:type="dxa"/>
              <w:end w:w="110" w:type="dxa"/>
            </w:tcMar>
            <w:vAlign w:val="center"/>
            <w:shd w:fill="F7F5FF"/>
          </w:tcPr>
          <w:p>
            <w:pPr>
              <w:spacing w:after="0"/>
            </w:pPr>
            <w:r>
              <w:rPr>
                <w:rFonts w:ascii="Aptos" w:hAnsi="Aptos"/>
                <w:sz w:val="18"/>
              </w:rPr>
              <w:t>Movement &amp; Direction</w:t>
            </w:r>
          </w:p>
        </w:tc>
        <w:tc>
          <w:tcPr>
            <w:tcW w:type="dxa" w:w="5184"/>
            <w:tcMar>
              <w:top w:w="90" w:type="dxa"/>
              <w:start w:w="110" w:type="dxa"/>
              <w:bottom w:w="90" w:type="dxa"/>
              <w:end w:w="110" w:type="dxa"/>
            </w:tcMar>
            <w:vAlign w:val="center"/>
            <w:shd w:fill="F7F5FF"/>
          </w:tcPr>
          <w:p>
            <w:pPr>
              <w:spacing w:after="0"/>
            </w:pPr>
            <w:r>
              <w:rPr>
                <w:rFonts w:ascii="Aptos" w:hAnsi="Aptos"/>
                <w:sz w:val="18"/>
              </w:rPr>
              <w:t>Use directional commands to control a character.</w:t>
            </w:r>
          </w:p>
        </w:tc>
      </w:tr>
      <w:tr>
        <w:tc>
          <w:tcPr>
            <w:tcW w:type="dxa" w:w="5184"/>
            <w:tcMar>
              <w:top w:w="90" w:type="dxa"/>
              <w:start w:w="110" w:type="dxa"/>
              <w:bottom w:w="90" w:type="dxa"/>
              <w:end w:w="110" w:type="dxa"/>
            </w:tcMar>
            <w:vAlign w:val="center"/>
          </w:tcPr>
          <w:p>
            <w:pPr>
              <w:spacing w:after="0"/>
            </w:pPr>
            <w:r>
              <w:rPr>
                <w:rFonts w:ascii="Aptos" w:hAnsi="Aptos"/>
                <w:sz w:val="18"/>
              </w:rPr>
              <w:t>Algorithms</w:t>
            </w:r>
          </w:p>
        </w:tc>
        <w:tc>
          <w:tcPr>
            <w:tcW w:type="dxa" w:w="5184"/>
            <w:tcMar>
              <w:top w:w="90" w:type="dxa"/>
              <w:start w:w="110" w:type="dxa"/>
              <w:bottom w:w="90" w:type="dxa"/>
              <w:end w:w="110" w:type="dxa"/>
            </w:tcMar>
            <w:vAlign w:val="center"/>
          </w:tcPr>
          <w:p>
            <w:pPr>
              <w:spacing w:after="0"/>
            </w:pPr>
            <w:r>
              <w:rPr>
                <w:rFonts w:ascii="Aptos" w:hAnsi="Aptos"/>
                <w:sz w:val="18"/>
              </w:rPr>
              <w:t>Understand that a task can be completed using a planned series of steps.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Loops / Repetition</w:t>
            </w:r>
          </w:p>
        </w:tc>
        <w:tc>
          <w:tcPr>
            <w:tcW w:type="dxa" w:w="5184"/>
            <w:tcMar>
              <w:top w:w="90" w:type="dxa"/>
              <w:start w:w="110" w:type="dxa"/>
              <w:bottom w:w="90" w:type="dxa"/>
              <w:end w:w="110" w:type="dxa"/>
            </w:tcMar>
            <w:vAlign w:val="center"/>
            <w:shd w:fill="F7F5FF"/>
          </w:tcPr>
          <w:p>
            <w:pPr>
              <w:spacing w:after="0"/>
            </w:pPr>
            <w:r>
              <w:rPr>
                <w:rFonts w:ascii="Aptos" w:hAnsi="Aptos"/>
                <w:sz w:val="18"/>
              </w:rPr>
              <w:t>Recognize repeated actions and replace them with repeat commands.</w:t>
            </w:r>
          </w:p>
        </w:tc>
      </w:tr>
      <w:tr>
        <w:tc>
          <w:tcPr>
            <w:tcW w:type="dxa" w:w="5184"/>
            <w:tcMar>
              <w:top w:w="90" w:type="dxa"/>
              <w:start w:w="110" w:type="dxa"/>
              <w:bottom w:w="90" w:type="dxa"/>
              <w:end w:w="110" w:type="dxa"/>
            </w:tcMar>
            <w:vAlign w:val="center"/>
          </w:tcPr>
          <w:p>
            <w:pPr>
              <w:spacing w:after="0"/>
            </w:pPr>
            <w:r>
              <w:rPr>
                <w:rFonts w:ascii="Aptos" w:hAnsi="Aptos"/>
                <w:sz w:val="18"/>
              </w:rPr>
              <w:t>Debugging</w:t>
            </w:r>
          </w:p>
        </w:tc>
        <w:tc>
          <w:tcPr>
            <w:tcW w:type="dxa" w:w="5184"/>
            <w:tcMar>
              <w:top w:w="90" w:type="dxa"/>
              <w:start w:w="110" w:type="dxa"/>
              <w:bottom w:w="90" w:type="dxa"/>
              <w:end w:w="110" w:type="dxa"/>
            </w:tcMar>
            <w:vAlign w:val="center"/>
          </w:tcPr>
          <w:p>
            <w:pPr>
              <w:spacing w:after="0"/>
            </w:pPr>
            <w:r>
              <w:rPr>
                <w:rFonts w:ascii="Aptos" w:hAnsi="Aptos"/>
                <w:sz w:val="18"/>
              </w:rPr>
              <w:t>Find and fix incorrect instructions.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Events</w:t>
            </w:r>
          </w:p>
        </w:tc>
        <w:tc>
          <w:tcPr>
            <w:tcW w:type="dxa" w:w="5184"/>
            <w:tcMar>
              <w:top w:w="90" w:type="dxa"/>
              <w:start w:w="110" w:type="dxa"/>
              <w:bottom w:w="90" w:type="dxa"/>
              <w:end w:w="110" w:type="dxa"/>
            </w:tcMar>
            <w:vAlign w:val="center"/>
            <w:shd w:fill="F7F5FF"/>
          </w:tcPr>
          <w:p>
            <w:pPr>
              <w:spacing w:after="0"/>
            </w:pPr>
            <w:r>
              <w:rPr>
                <w:rFonts w:ascii="Aptos" w:hAnsi="Aptos"/>
                <w:sz w:val="18"/>
              </w:rPr>
              <w:t>Understand that an action can start when something happens.</w:t>
            </w:r>
          </w:p>
        </w:tc>
      </w:tr>
      <w:tr>
        <w:tc>
          <w:tcPr>
            <w:tcW w:type="dxa" w:w="5184"/>
            <w:tcMar>
              <w:top w:w="90" w:type="dxa"/>
              <w:start w:w="110" w:type="dxa"/>
              <w:bottom w:w="90" w:type="dxa"/>
              <w:end w:w="110" w:type="dxa"/>
            </w:tcMar>
            <w:vAlign w:val="center"/>
          </w:tcPr>
          <w:p>
            <w:pPr>
              <w:spacing w:after="0"/>
            </w:pPr>
            <w:r>
              <w:rPr>
                <w:rFonts w:ascii="Aptos" w:hAnsi="Aptos"/>
                <w:sz w:val="18"/>
              </w:rPr>
              <w:t>Simple Conditionals</w:t>
            </w:r>
          </w:p>
        </w:tc>
        <w:tc>
          <w:tcPr>
            <w:tcW w:type="dxa" w:w="5184"/>
            <w:tcMar>
              <w:top w:w="90" w:type="dxa"/>
              <w:start w:w="110" w:type="dxa"/>
              <w:bottom w:w="90" w:type="dxa"/>
              <w:end w:w="110" w:type="dxa"/>
            </w:tcMar>
            <w:vAlign w:val="center"/>
          </w:tcPr>
          <w:p>
            <w:pPr>
              <w:spacing w:after="0"/>
            </w:pPr>
            <w:r>
              <w:rPr>
                <w:rFonts w:ascii="Aptos" w:hAnsi="Aptos"/>
                <w:sz w:val="18"/>
              </w:rPr>
              <w:t>Make basic choices based on what is happening.</w:t>
            </w:r>
          </w:p>
        </w:tc>
      </w:tr>
      <w:tr>
        <w:tc>
          <w:tcPr>
            <w:tcW w:type="dxa" w:w="5184"/>
            <w:tcMar>
              <w:top w:w="90" w:type="dxa"/>
              <w:start w:w="110" w:type="dxa"/>
              <w:bottom w:w="90" w:type="dxa"/>
              <w:end w:w="110" w:type="dxa"/>
            </w:tcMar>
            <w:vAlign w:val="center"/>
            <w:shd w:fill="F7F5FF"/>
          </w:tcPr>
          <w:p>
            <w:pPr>
              <w:spacing w:after="0"/>
            </w:pPr>
            <w:r>
              <w:rPr>
                <w:rFonts w:ascii="Aptos" w:hAnsi="Aptos"/>
                <w:sz w:val="18"/>
              </w:rPr>
              <w:t>Counting / Early Variables</w:t>
            </w:r>
          </w:p>
        </w:tc>
        <w:tc>
          <w:tcPr>
            <w:tcW w:type="dxa" w:w="5184"/>
            <w:tcMar>
              <w:top w:w="90" w:type="dxa"/>
              <w:start w:w="110" w:type="dxa"/>
              <w:bottom w:w="90" w:type="dxa"/>
              <w:end w:w="110" w:type="dxa"/>
            </w:tcMar>
            <w:vAlign w:val="center"/>
            <w:shd w:fill="F7F5FF"/>
          </w:tcPr>
          <w:p>
            <w:pPr>
              <w:spacing w:after="0"/>
            </w:pPr>
            <w:r>
              <w:rPr>
                <w:rFonts w:ascii="Aptos" w:hAnsi="Aptos"/>
                <w:sz w:val="18"/>
              </w:rPr>
              <w:t>Understand that a program can keep track of changing values.</w:t>
            </w:r>
          </w:p>
        </w:tc>
      </w:tr>
      <w:tr>
        <w:tc>
          <w:tcPr>
            <w:tcW w:type="dxa" w:w="5184"/>
            <w:tcMar>
              <w:top w:w="90" w:type="dxa"/>
              <w:start w:w="110" w:type="dxa"/>
              <w:bottom w:w="90" w:type="dxa"/>
              <w:end w:w="110" w:type="dxa"/>
            </w:tcMar>
            <w:vAlign w:val="center"/>
          </w:tcPr>
          <w:p>
            <w:pPr>
              <w:spacing w:after="0"/>
            </w:pPr>
            <w:r>
              <w:rPr>
                <w:rFonts w:ascii="Aptos" w:hAnsi="Aptos"/>
                <w:sz w:val="18"/>
              </w:rPr>
              <w:t>Patterns</w:t>
            </w:r>
          </w:p>
        </w:tc>
        <w:tc>
          <w:tcPr>
            <w:tcW w:type="dxa" w:w="5184"/>
            <w:tcMar>
              <w:top w:w="90" w:type="dxa"/>
              <w:start w:w="110" w:type="dxa"/>
              <w:bottom w:w="90" w:type="dxa"/>
              <w:end w:w="110" w:type="dxa"/>
            </w:tcMar>
            <w:vAlign w:val="center"/>
          </w:tcPr>
          <w:p>
            <w:pPr>
              <w:spacing w:after="0"/>
            </w:pPr>
            <w:r>
              <w:rPr>
                <w:rFonts w:ascii="Aptos" w:hAnsi="Aptos"/>
                <w:sz w:val="18"/>
              </w:rPr>
              <w:t>Recognize and create repeating patterns.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Decomposition</w:t>
            </w:r>
          </w:p>
        </w:tc>
        <w:tc>
          <w:tcPr>
            <w:tcW w:type="dxa" w:w="5184"/>
            <w:tcMar>
              <w:top w:w="90" w:type="dxa"/>
              <w:start w:w="110" w:type="dxa"/>
              <w:bottom w:w="90" w:type="dxa"/>
              <w:end w:w="110" w:type="dxa"/>
            </w:tcMar>
            <w:vAlign w:val="center"/>
            <w:shd w:fill="F7F5FF"/>
          </w:tcPr>
          <w:p>
            <w:pPr>
              <w:spacing w:after="0"/>
            </w:pPr>
            <w:r>
              <w:rPr>
                <w:rFonts w:ascii="Aptos" w:hAnsi="Aptos"/>
                <w:sz w:val="18"/>
              </w:rPr>
              <w:t>Break a simple problem into smaller parts.</w:t>
            </w:r>
          </w:p>
        </w:tc>
      </w:tr>
      <w:tr>
        <w:tc>
          <w:tcPr>
            <w:tcW w:type="dxa" w:w="5184"/>
            <w:tcMar>
              <w:top w:w="90" w:type="dxa"/>
              <w:start w:w="110" w:type="dxa"/>
              <w:bottom w:w="90" w:type="dxa"/>
              <w:end w:w="110" w:type="dxa"/>
            </w:tcMar>
            <w:vAlign w:val="center"/>
          </w:tcPr>
          <w:p>
            <w:pPr>
              <w:spacing w:after="0"/>
            </w:pPr>
            <w:r>
              <w:rPr>
                <w:rFonts w:ascii="Aptos" w:hAnsi="Aptos"/>
                <w:sz w:val="18"/>
              </w:rPr>
              <w:t>Planning</w:t>
            </w:r>
          </w:p>
        </w:tc>
        <w:tc>
          <w:tcPr>
            <w:tcW w:type="dxa" w:w="5184"/>
            <w:tcMar>
              <w:top w:w="90" w:type="dxa"/>
              <w:start w:w="110" w:type="dxa"/>
              <w:bottom w:w="90" w:type="dxa"/>
              <w:end w:w="110" w:type="dxa"/>
            </w:tcMar>
            <w:vAlign w:val="center"/>
          </w:tcPr>
          <w:p>
            <w:pPr>
              <w:spacing w:after="0"/>
            </w:pPr>
            <w:r>
              <w:rPr>
                <w:rFonts w:ascii="Aptos" w:hAnsi="Aptos"/>
                <w:sz w:val="18"/>
              </w:rPr>
              <w:t>Think through a route or solution before running it.</w:t>
            </w:r>
          </w:p>
        </w:tc>
      </w:tr>
      <w:tr>
        <w:tc>
          <w:tcPr>
            <w:tcW w:type="dxa" w:w="5184"/>
            <w:tcMar>
              <w:top w:w="90" w:type="dxa"/>
              <w:start w:w="110" w:type="dxa"/>
              <w:bottom w:w="90" w:type="dxa"/>
              <w:end w:w="110" w:type="dxa"/>
            </w:tcMar>
            <w:vAlign w:val="center"/>
            <w:shd w:fill="F7F5FF"/>
          </w:tcPr>
          <w:p>
            <w:pPr>
              <w:spacing w:after="0"/>
            </w:pPr>
            <w:r>
              <w:rPr>
                <w:rFonts w:ascii="Aptos" w:hAnsi="Aptos"/>
                <w:sz w:val="18"/>
              </w:rPr>
              <w:t>Creative Project</w:t>
            </w:r>
          </w:p>
        </w:tc>
        <w:tc>
          <w:tcPr>
            <w:tcW w:type="dxa" w:w="5184"/>
            <w:tcMar>
              <w:top w:w="90" w:type="dxa"/>
              <w:start w:w="110" w:type="dxa"/>
              <w:bottom w:w="90" w:type="dxa"/>
              <w:end w:w="110" w:type="dxa"/>
            </w:tcMar>
            <w:vAlign w:val="center"/>
            <w:shd w:fill="F7F5FF"/>
          </w:tcPr>
          <w:p>
            <w:pPr>
              <w:spacing w:after="0"/>
            </w:pPr>
            <w:r>
              <w:rPr>
                <w:rFonts w:ascii="Aptos" w:hAnsi="Aptos"/>
                <w:sz w:val="18"/>
              </w:rPr>
              <w:t>Combine several concepts to build a simple interactive adventure.</w:t>
            </w:r>
          </w:p>
        </w:tc>
      </w:tr>
    </w:tbl>
    <w:p>
      <w:pPr>
        <w:pStyle w:val="Heading1"/>
      </w:pPr>
      <w:r>
        <w:t>4. Ages 8–10 — Code Explorers</w:t>
      </w:r>
    </w:p>
    <w:p>
      <w:r>
        <w:rPr>
          <w:b/>
        </w:rPr>
        <w:t xml:space="preserve">Main objective: </w:t>
      </w:r>
      <w:r>
        <w:t>Move learners from purely visual reasoning toward real programming vocabulary and structured block programming.</w:t>
      </w:r>
    </w:p>
    <w:p>
      <w:r>
        <w:t>By the end of this track, learners should be able to construct algorithms, use loops and conditionals, work with variables and operators, create functions, respond to events, understand coordinates, debug programs, and build a complete block-based game.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tcMar>
              <w:top w:w="90" w:type="dxa"/>
              <w:start w:w="110" w:type="dxa"/>
              <w:bottom w:w="90" w:type="dxa"/>
              <w:end w:w="110" w:type="dxa"/>
            </w:tcMar>
            <w:vAlign w:val="center"/>
            <w:shd w:fill="5B3DF5"/>
          </w:tcPr>
          <w:p>
            <w:pPr>
              <w:spacing w:after="0"/>
            </w:pPr>
            <w:r>
              <w:rPr>
                <w:rFonts w:ascii="Aptos" w:hAnsi="Aptos"/>
                <w:b/>
                <w:color w:val="FFFFFF"/>
                <w:sz w:val="18"/>
              </w:rPr>
              <w:t>Topic</w:t>
            </w:r>
          </w:p>
        </w:tc>
        <w:tc>
          <w:tcPr>
            <w:tcW w:type="dxa" w:w="5184"/>
            <w:tcMar>
              <w:top w:w="90" w:type="dxa"/>
              <w:start w:w="110" w:type="dxa"/>
              <w:bottom w:w="90" w:type="dxa"/>
              <w:end w:w="110" w:type="dxa"/>
            </w:tcMar>
            <w:vAlign w:val="center"/>
            <w:shd w:fill="5B3DF5"/>
          </w:tcPr>
          <w:p>
            <w:pPr>
              <w:spacing w:after="0"/>
            </w:pPr>
            <w:r>
              <w:rPr>
                <w:rFonts w:ascii="Aptos" w:hAnsi="Aptos"/>
                <w:b/>
                <w:color w:val="FFFFFF"/>
                <w:sz w:val="18"/>
              </w:rPr>
              <w:t>Curriculum objective</w:t>
            </w:r>
          </w:p>
        </w:tc>
      </w:tr>
      <w:tr>
        <w:tc>
          <w:tcPr>
            <w:tcW w:type="dxa" w:w="5184"/>
            <w:tcMar>
              <w:top w:w="90" w:type="dxa"/>
              <w:start w:w="110" w:type="dxa"/>
              <w:bottom w:w="90" w:type="dxa"/>
              <w:end w:w="110" w:type="dxa"/>
            </w:tcMar>
            <w:vAlign w:val="center"/>
          </w:tcPr>
          <w:p>
            <w:pPr>
              <w:spacing w:after="0"/>
            </w:pPr>
            <w:r>
              <w:rPr>
                <w:rFonts w:ascii="Aptos" w:hAnsi="Aptos"/>
                <w:sz w:val="18"/>
              </w:rPr>
              <w:t>Sequences &amp; Algorithms</w:t>
            </w:r>
          </w:p>
        </w:tc>
        <w:tc>
          <w:tcPr>
            <w:tcW w:type="dxa" w:w="5184"/>
            <w:tcMar>
              <w:top w:w="90" w:type="dxa"/>
              <w:start w:w="110" w:type="dxa"/>
              <w:bottom w:w="90" w:type="dxa"/>
              <w:end w:w="110" w:type="dxa"/>
            </w:tcMar>
            <w:vAlign w:val="center"/>
          </w:tcPr>
          <w:p>
            <w:pPr>
              <w:spacing w:after="0"/>
            </w:pPr>
            <w:r>
              <w:rPr>
                <w:rFonts w:ascii="Aptos" w:hAnsi="Aptos"/>
                <w:sz w:val="18"/>
              </w:rPr>
              <w:t>Build and explain ordered instructions for solving problems.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Movement &amp; Orientation</w:t>
            </w:r>
          </w:p>
        </w:tc>
        <w:tc>
          <w:tcPr>
            <w:tcW w:type="dxa" w:w="5184"/>
            <w:tcMar>
              <w:top w:w="90" w:type="dxa"/>
              <w:start w:w="110" w:type="dxa"/>
              <w:bottom w:w="90" w:type="dxa"/>
              <w:end w:w="110" w:type="dxa"/>
            </w:tcMar>
            <w:vAlign w:val="center"/>
            <w:shd w:fill="F7F5FF"/>
          </w:tcPr>
          <w:p>
            <w:pPr>
              <w:spacing w:after="0"/>
            </w:pPr>
            <w:r>
              <w:rPr>
                <w:rFonts w:ascii="Aptos" w:hAnsi="Aptos"/>
                <w:sz w:val="18"/>
              </w:rPr>
              <w:t>Use commands to navigate characters through environments.</w:t>
            </w:r>
          </w:p>
        </w:tc>
      </w:tr>
      <w:tr>
        <w:tc>
          <w:tcPr>
            <w:tcW w:type="dxa" w:w="5184"/>
            <w:tcMar>
              <w:top w:w="90" w:type="dxa"/>
              <w:start w:w="110" w:type="dxa"/>
              <w:bottom w:w="90" w:type="dxa"/>
              <w:end w:w="110" w:type="dxa"/>
            </w:tcMar>
            <w:vAlign w:val="center"/>
          </w:tcPr>
          <w:p>
            <w:pPr>
              <w:spacing w:after="0"/>
            </w:pPr>
            <w:r>
              <w:rPr>
                <w:rFonts w:ascii="Aptos" w:hAnsi="Aptos"/>
                <w:sz w:val="18"/>
              </w:rPr>
              <w:t>Loops</w:t>
            </w:r>
          </w:p>
        </w:tc>
        <w:tc>
          <w:tcPr>
            <w:tcW w:type="dxa" w:w="5184"/>
            <w:tcMar>
              <w:top w:w="90" w:type="dxa"/>
              <w:start w:w="110" w:type="dxa"/>
              <w:bottom w:w="90" w:type="dxa"/>
              <w:end w:w="110" w:type="dxa"/>
            </w:tcMar>
            <w:vAlign w:val="center"/>
          </w:tcPr>
          <w:p>
            <w:pPr>
              <w:spacing w:after="0"/>
            </w:pPr>
            <w:r>
              <w:rPr>
                <w:rFonts w:ascii="Aptos" w:hAnsi="Aptos"/>
                <w:sz w:val="18"/>
              </w:rPr>
              <w:t>Use repetition to make programs shorter and more efficient.</w:t>
            </w:r>
          </w:p>
        </w:tc>
      </w:tr>
      <w:tr>
        <w:tc>
          <w:tcPr>
            <w:tcW w:type="dxa" w:w="5184"/>
            <w:tcMar>
              <w:top w:w="90" w:type="dxa"/>
              <w:start w:w="110" w:type="dxa"/>
              <w:bottom w:w="90" w:type="dxa"/>
              <w:end w:w="110" w:type="dxa"/>
            </w:tcMar>
            <w:vAlign w:val="center"/>
            <w:shd w:fill="F7F5FF"/>
          </w:tcPr>
          <w:p>
            <w:pPr>
              <w:spacing w:after="0"/>
            </w:pPr>
            <w:r>
              <w:rPr>
                <w:rFonts w:ascii="Aptos" w:hAnsi="Aptos"/>
                <w:sz w:val="18"/>
              </w:rPr>
              <w:t>Debugging</w:t>
            </w:r>
          </w:p>
        </w:tc>
        <w:tc>
          <w:tcPr>
            <w:tcW w:type="dxa" w:w="5184"/>
            <w:tcMar>
              <w:top w:w="90" w:type="dxa"/>
              <w:start w:w="110" w:type="dxa"/>
              <w:bottom w:w="90" w:type="dxa"/>
              <w:end w:w="110" w:type="dxa"/>
            </w:tcMar>
            <w:vAlign w:val="center"/>
            <w:shd w:fill="F7F5FF"/>
          </w:tcPr>
          <w:p>
            <w:pPr>
              <w:spacing w:after="0"/>
            </w:pPr>
            <w:r>
              <w:rPr>
                <w:rFonts w:ascii="Aptos" w:hAnsi="Aptos"/>
                <w:sz w:val="18"/>
              </w:rPr>
              <w:t>Identify, explain, and correct logical errors.</w:t>
            </w:r>
          </w:p>
        </w:tc>
      </w:tr>
      <w:tr>
        <w:tc>
          <w:tcPr>
            <w:tcW w:type="dxa" w:w="5184"/>
            <w:tcMar>
              <w:top w:w="90" w:type="dxa"/>
              <w:start w:w="110" w:type="dxa"/>
              <w:bottom w:w="90" w:type="dxa"/>
              <w:end w:w="110" w:type="dxa"/>
            </w:tcMar>
            <w:vAlign w:val="center"/>
          </w:tcPr>
          <w:p>
            <w:pPr>
              <w:spacing w:after="0"/>
            </w:pPr>
            <w:r>
              <w:rPr>
                <w:rFonts w:ascii="Aptos" w:hAnsi="Aptos"/>
                <w:sz w:val="18"/>
              </w:rPr>
              <w:t>Events</w:t>
            </w:r>
          </w:p>
        </w:tc>
        <w:tc>
          <w:tcPr>
            <w:tcW w:type="dxa" w:w="5184"/>
            <w:tcMar>
              <w:top w:w="90" w:type="dxa"/>
              <w:start w:w="110" w:type="dxa"/>
              <w:bottom w:w="90" w:type="dxa"/>
              <w:end w:w="110" w:type="dxa"/>
            </w:tcMar>
            <w:vAlign w:val="center"/>
          </w:tcPr>
          <w:p>
            <w:pPr>
              <w:spacing w:after="0"/>
            </w:pPr>
            <w:r>
              <w:rPr>
                <w:rFonts w:ascii="Aptos" w:hAnsi="Aptos"/>
                <w:sz w:val="18"/>
              </w:rPr>
              <w:t>Trigger code using clicks, keys, touches, and collisions.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Conditionals</w:t>
            </w:r>
          </w:p>
        </w:tc>
        <w:tc>
          <w:tcPr>
            <w:tcW w:type="dxa" w:w="5184"/>
            <w:tcMar>
              <w:top w:w="90" w:type="dxa"/>
              <w:start w:w="110" w:type="dxa"/>
              <w:bottom w:w="90" w:type="dxa"/>
              <w:end w:w="110" w:type="dxa"/>
            </w:tcMar>
            <w:vAlign w:val="center"/>
            <w:shd w:fill="F7F5FF"/>
          </w:tcPr>
          <w:p>
            <w:pPr>
              <w:spacing w:after="0"/>
            </w:pPr>
            <w:r>
              <w:rPr>
                <w:rFonts w:ascii="Aptos" w:hAnsi="Aptos"/>
                <w:sz w:val="18"/>
              </w:rPr>
              <w:t>Use IF and IF/ELSE logic.</w:t>
            </w:r>
          </w:p>
        </w:tc>
      </w:tr>
      <w:tr>
        <w:tc>
          <w:tcPr>
            <w:tcW w:type="dxa" w:w="5184"/>
            <w:tcMar>
              <w:top w:w="90" w:type="dxa"/>
              <w:start w:w="110" w:type="dxa"/>
              <w:bottom w:w="90" w:type="dxa"/>
              <w:end w:w="110" w:type="dxa"/>
            </w:tcMar>
            <w:vAlign w:val="center"/>
          </w:tcPr>
          <w:p>
            <w:pPr>
              <w:spacing w:after="0"/>
            </w:pPr>
            <w:r>
              <w:rPr>
                <w:rFonts w:ascii="Aptos" w:hAnsi="Aptos"/>
                <w:sz w:val="18"/>
              </w:rPr>
              <w:t>Variables</w:t>
            </w:r>
          </w:p>
        </w:tc>
        <w:tc>
          <w:tcPr>
            <w:tcW w:type="dxa" w:w="5184"/>
            <w:tcMar>
              <w:top w:w="90" w:type="dxa"/>
              <w:start w:w="110" w:type="dxa"/>
              <w:bottom w:w="90" w:type="dxa"/>
              <w:end w:w="110" w:type="dxa"/>
            </w:tcMar>
            <w:vAlign w:val="center"/>
          </w:tcPr>
          <w:p>
            <w:pPr>
              <w:spacing w:after="0"/>
            </w:pPr>
            <w:r>
              <w:rPr>
                <w:rFonts w:ascii="Aptos" w:hAnsi="Aptos"/>
                <w:sz w:val="18"/>
              </w:rPr>
              <w:t>Store and update values such as score, lives, and coins.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Operators</w:t>
            </w:r>
          </w:p>
        </w:tc>
        <w:tc>
          <w:tcPr>
            <w:tcW w:type="dxa" w:w="5184"/>
            <w:tcMar>
              <w:top w:w="90" w:type="dxa"/>
              <w:start w:w="110" w:type="dxa"/>
              <w:bottom w:w="90" w:type="dxa"/>
              <w:end w:w="110" w:type="dxa"/>
            </w:tcMar>
            <w:vAlign w:val="center"/>
            <w:shd w:fill="F7F5FF"/>
          </w:tcPr>
          <w:p>
            <w:pPr>
              <w:spacing w:after="0"/>
            </w:pPr>
            <w:r>
              <w:rPr>
                <w:rFonts w:ascii="Aptos" w:hAnsi="Aptos"/>
                <w:sz w:val="18"/>
              </w:rPr>
              <w:t>Use arithmetic and comparisons.</w:t>
            </w:r>
          </w:p>
        </w:tc>
      </w:tr>
      <w:tr>
        <w:tc>
          <w:tcPr>
            <w:tcW w:type="dxa" w:w="5184"/>
            <w:tcMar>
              <w:top w:w="90" w:type="dxa"/>
              <w:start w:w="110" w:type="dxa"/>
              <w:bottom w:w="90" w:type="dxa"/>
              <w:end w:w="110" w:type="dxa"/>
            </w:tcMar>
            <w:vAlign w:val="center"/>
          </w:tcPr>
          <w:p>
            <w:pPr>
              <w:spacing w:after="0"/>
            </w:pPr>
            <w:r>
              <w:rPr>
                <w:rFonts w:ascii="Aptos" w:hAnsi="Aptos"/>
                <w:sz w:val="18"/>
              </w:rPr>
              <w:t>Boolean Logic</w:t>
            </w:r>
          </w:p>
        </w:tc>
        <w:tc>
          <w:tcPr>
            <w:tcW w:type="dxa" w:w="5184"/>
            <w:tcMar>
              <w:top w:w="90" w:type="dxa"/>
              <w:start w:w="110" w:type="dxa"/>
              <w:bottom w:w="90" w:type="dxa"/>
              <w:end w:w="110" w:type="dxa"/>
            </w:tcMar>
            <w:vAlign w:val="center"/>
          </w:tcPr>
          <w:p>
            <w:pPr>
              <w:spacing w:after="0"/>
            </w:pPr>
            <w:r>
              <w:rPr>
                <w:rFonts w:ascii="Aptos" w:hAnsi="Aptos"/>
                <w:sz w:val="18"/>
              </w:rPr>
              <w:t>Understand simple true/false reasoning.</w:t>
            </w:r>
          </w:p>
        </w:tc>
      </w:tr>
      <w:tr>
        <w:tc>
          <w:tcPr>
            <w:tcW w:type="dxa" w:w="5184"/>
            <w:tcMar>
              <w:top w:w="90" w:type="dxa"/>
              <w:start w:w="110" w:type="dxa"/>
              <w:bottom w:w="90" w:type="dxa"/>
              <w:end w:w="110" w:type="dxa"/>
            </w:tcMar>
            <w:vAlign w:val="center"/>
            <w:shd w:fill="F7F5FF"/>
          </w:tcPr>
          <w:p>
            <w:pPr>
              <w:spacing w:after="0"/>
            </w:pPr>
            <w:r>
              <w:rPr>
                <w:rFonts w:ascii="Aptos" w:hAnsi="Aptos"/>
                <w:sz w:val="18"/>
              </w:rPr>
              <w:t>Nested Logic</w:t>
            </w:r>
          </w:p>
        </w:tc>
        <w:tc>
          <w:tcPr>
            <w:tcW w:type="dxa" w:w="5184"/>
            <w:tcMar>
              <w:top w:w="90" w:type="dxa"/>
              <w:start w:w="110" w:type="dxa"/>
              <w:bottom w:w="90" w:type="dxa"/>
              <w:end w:w="110" w:type="dxa"/>
            </w:tcMar>
            <w:vAlign w:val="center"/>
            <w:shd w:fill="F7F5FF"/>
          </w:tcPr>
          <w:p>
            <w:pPr>
              <w:spacing w:after="0"/>
            </w:pPr>
            <w:r>
              <w:rPr>
                <w:rFonts w:ascii="Aptos" w:hAnsi="Aptos"/>
                <w:sz w:val="18"/>
              </w:rPr>
              <w:t>Combine loops and conditions.</w:t>
            </w:r>
          </w:p>
        </w:tc>
      </w:tr>
      <w:tr>
        <w:tc>
          <w:tcPr>
            <w:tcW w:type="dxa" w:w="5184"/>
            <w:tcMar>
              <w:top w:w="90" w:type="dxa"/>
              <w:start w:w="110" w:type="dxa"/>
              <w:bottom w:w="90" w:type="dxa"/>
              <w:end w:w="110" w:type="dxa"/>
            </w:tcMar>
            <w:vAlign w:val="center"/>
          </w:tcPr>
          <w:p>
            <w:pPr>
              <w:spacing w:after="0"/>
            </w:pPr>
            <w:r>
              <w:rPr>
                <w:rFonts w:ascii="Aptos" w:hAnsi="Aptos"/>
                <w:sz w:val="18"/>
              </w:rPr>
              <w:t>Functions</w:t>
            </w:r>
          </w:p>
        </w:tc>
        <w:tc>
          <w:tcPr>
            <w:tcW w:type="dxa" w:w="5184"/>
            <w:tcMar>
              <w:top w:w="90" w:type="dxa"/>
              <w:start w:w="110" w:type="dxa"/>
              <w:bottom w:w="90" w:type="dxa"/>
              <w:end w:w="110" w:type="dxa"/>
            </w:tcMar>
            <w:vAlign w:val="center"/>
          </w:tcPr>
          <w:p>
            <w:pPr>
              <w:spacing w:after="0"/>
            </w:pPr>
            <w:r>
              <w:rPr>
                <w:rFonts w:ascii="Aptos" w:hAnsi="Aptos"/>
                <w:sz w:val="18"/>
              </w:rPr>
              <w:t>Create reusable groups of instructions.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Coordinates</w:t>
            </w:r>
          </w:p>
        </w:tc>
        <w:tc>
          <w:tcPr>
            <w:tcW w:type="dxa" w:w="5184"/>
            <w:tcMar>
              <w:top w:w="90" w:type="dxa"/>
              <w:start w:w="110" w:type="dxa"/>
              <w:bottom w:w="90" w:type="dxa"/>
              <w:end w:w="110" w:type="dxa"/>
            </w:tcMar>
            <w:vAlign w:val="center"/>
            <w:shd w:fill="F7F5FF"/>
          </w:tcPr>
          <w:p>
            <w:pPr>
              <w:spacing w:after="0"/>
            </w:pPr>
            <w:r>
              <w:rPr>
                <w:rFonts w:ascii="Aptos" w:hAnsi="Aptos"/>
                <w:sz w:val="18"/>
              </w:rPr>
              <w:t>Understand position using X/Y values.</w:t>
            </w:r>
          </w:p>
        </w:tc>
      </w:tr>
      <w:tr>
        <w:tc>
          <w:tcPr>
            <w:tcW w:type="dxa" w:w="5184"/>
            <w:tcMar>
              <w:top w:w="90" w:type="dxa"/>
              <w:start w:w="110" w:type="dxa"/>
              <w:bottom w:w="90" w:type="dxa"/>
              <w:end w:w="110" w:type="dxa"/>
            </w:tcMar>
            <w:vAlign w:val="center"/>
          </w:tcPr>
          <w:p>
            <w:pPr>
              <w:spacing w:after="0"/>
            </w:pPr>
            <w:r>
              <w:rPr>
                <w:rFonts w:ascii="Aptos" w:hAnsi="Aptos"/>
                <w:sz w:val="18"/>
              </w:rPr>
              <w:t>Input &amp; Output</w:t>
            </w:r>
          </w:p>
        </w:tc>
        <w:tc>
          <w:tcPr>
            <w:tcW w:type="dxa" w:w="5184"/>
            <w:tcMar>
              <w:top w:w="90" w:type="dxa"/>
              <w:start w:w="110" w:type="dxa"/>
              <w:bottom w:w="90" w:type="dxa"/>
              <w:end w:w="110" w:type="dxa"/>
            </w:tcMar>
            <w:vAlign w:val="center"/>
          </w:tcPr>
          <w:p>
            <w:pPr>
              <w:spacing w:after="0"/>
            </w:pPr>
            <w:r>
              <w:rPr>
                <w:rFonts w:ascii="Aptos" w:hAnsi="Aptos"/>
                <w:sz w:val="18"/>
              </w:rPr>
              <w:t>Accept simple user input and display responses.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Lists / Collections</w:t>
            </w:r>
          </w:p>
        </w:tc>
        <w:tc>
          <w:tcPr>
            <w:tcW w:type="dxa" w:w="5184"/>
            <w:tcMar>
              <w:top w:w="90" w:type="dxa"/>
              <w:start w:w="110" w:type="dxa"/>
              <w:bottom w:w="90" w:type="dxa"/>
              <w:end w:w="110" w:type="dxa"/>
            </w:tcMar>
            <w:vAlign w:val="center"/>
            <w:shd w:fill="F7F5FF"/>
          </w:tcPr>
          <w:p>
            <w:pPr>
              <w:spacing w:after="0"/>
            </w:pPr>
            <w:r>
              <w:rPr>
                <w:rFonts w:ascii="Aptos" w:hAnsi="Aptos"/>
                <w:sz w:val="18"/>
              </w:rPr>
              <w:t>Introduce storing several related items visually.</w:t>
            </w:r>
          </w:p>
        </w:tc>
      </w:tr>
      <w:tr>
        <w:tc>
          <w:tcPr>
            <w:tcW w:type="dxa" w:w="5184"/>
            <w:tcMar>
              <w:top w:w="90" w:type="dxa"/>
              <w:start w:w="110" w:type="dxa"/>
              <w:bottom w:w="90" w:type="dxa"/>
              <w:end w:w="110" w:type="dxa"/>
            </w:tcMar>
            <w:vAlign w:val="center"/>
          </w:tcPr>
          <w:p>
            <w:pPr>
              <w:spacing w:after="0"/>
            </w:pPr>
            <w:r>
              <w:rPr>
                <w:rFonts w:ascii="Aptos" w:hAnsi="Aptos"/>
                <w:sz w:val="18"/>
              </w:rPr>
              <w:t>Game Mechanics</w:t>
            </w:r>
          </w:p>
        </w:tc>
        <w:tc>
          <w:tcPr>
            <w:tcW w:type="dxa" w:w="5184"/>
            <w:tcMar>
              <w:top w:w="90" w:type="dxa"/>
              <w:start w:w="110" w:type="dxa"/>
              <w:bottom w:w="90" w:type="dxa"/>
              <w:end w:w="110" w:type="dxa"/>
            </w:tcMar>
            <w:vAlign w:val="center"/>
          </w:tcPr>
          <w:p>
            <w:pPr>
              <w:spacing w:after="0"/>
            </w:pPr>
            <w:r>
              <w:rPr>
                <w:rFonts w:ascii="Aptos" w:hAnsi="Aptos"/>
                <w:sz w:val="18"/>
              </w:rPr>
              <w:t>Work with score, lives, collision, goals, and levels.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Decomposition</w:t>
            </w:r>
          </w:p>
        </w:tc>
        <w:tc>
          <w:tcPr>
            <w:tcW w:type="dxa" w:w="5184"/>
            <w:tcMar>
              <w:top w:w="90" w:type="dxa"/>
              <w:start w:w="110" w:type="dxa"/>
              <w:bottom w:w="90" w:type="dxa"/>
              <w:end w:w="110" w:type="dxa"/>
            </w:tcMar>
            <w:vAlign w:val="center"/>
            <w:shd w:fill="F7F5FF"/>
          </w:tcPr>
          <w:p>
            <w:pPr>
              <w:spacing w:after="0"/>
            </w:pPr>
            <w:r>
              <w:rPr>
                <w:rFonts w:ascii="Aptos" w:hAnsi="Aptos"/>
                <w:sz w:val="18"/>
              </w:rPr>
              <w:t>Break larger programs into smaller tasks.</w:t>
            </w:r>
          </w:p>
        </w:tc>
      </w:tr>
      <w:tr>
        <w:tc>
          <w:tcPr>
            <w:tcW w:type="dxa" w:w="5184"/>
            <w:tcMar>
              <w:top w:w="90" w:type="dxa"/>
              <w:start w:w="110" w:type="dxa"/>
              <w:bottom w:w="90" w:type="dxa"/>
              <w:end w:w="110" w:type="dxa"/>
            </w:tcMar>
            <w:vAlign w:val="center"/>
          </w:tcPr>
          <w:p>
            <w:pPr>
              <w:spacing w:after="0"/>
            </w:pPr>
            <w:r>
              <w:rPr>
                <w:rFonts w:ascii="Aptos" w:hAnsi="Aptos"/>
                <w:sz w:val="18"/>
              </w:rPr>
              <w:t>Planning</w:t>
            </w:r>
          </w:p>
        </w:tc>
        <w:tc>
          <w:tcPr>
            <w:tcW w:type="dxa" w:w="5184"/>
            <w:tcMar>
              <w:top w:w="90" w:type="dxa"/>
              <w:start w:w="110" w:type="dxa"/>
              <w:bottom w:w="90" w:type="dxa"/>
              <w:end w:w="110" w:type="dxa"/>
            </w:tcMar>
            <w:vAlign w:val="center"/>
          </w:tcPr>
          <w:p>
            <w:pPr>
              <w:spacing w:after="0"/>
            </w:pPr>
            <w:r>
              <w:rPr>
                <w:rFonts w:ascii="Aptos" w:hAnsi="Aptos"/>
                <w:sz w:val="18"/>
              </w:rPr>
              <w:t>Design a solution before implementation.</w:t>
            </w:r>
          </w:p>
        </w:tc>
      </w:tr>
      <w:tr>
        <w:tc>
          <w:tcPr>
            <w:tcW w:type="dxa" w:w="5184"/>
            <w:tcMar>
              <w:top w:w="90" w:type="dxa"/>
              <w:start w:w="110" w:type="dxa"/>
              <w:bottom w:w="90" w:type="dxa"/>
              <w:end w:w="110" w:type="dxa"/>
            </w:tcMar>
            <w:vAlign w:val="center"/>
            <w:shd w:fill="F7F5FF"/>
          </w:tcPr>
          <w:p>
            <w:pPr>
              <w:spacing w:after="0"/>
            </w:pPr>
            <w:r>
              <w:rPr>
                <w:rFonts w:ascii="Aptos" w:hAnsi="Aptos"/>
                <w:sz w:val="18"/>
              </w:rPr>
              <w:t>Game Project</w:t>
            </w:r>
          </w:p>
        </w:tc>
        <w:tc>
          <w:tcPr>
            <w:tcW w:type="dxa" w:w="5184"/>
            <w:tcMar>
              <w:top w:w="90" w:type="dxa"/>
              <w:start w:w="110" w:type="dxa"/>
              <w:bottom w:w="90" w:type="dxa"/>
              <w:end w:w="110" w:type="dxa"/>
            </w:tcMar>
            <w:vAlign w:val="center"/>
            <w:shd w:fill="F7F5FF"/>
          </w:tcPr>
          <w:p>
            <w:pPr>
              <w:spacing w:after="0"/>
            </w:pPr>
            <w:r>
              <w:rPr>
                <w:rFonts w:ascii="Aptos" w:hAnsi="Aptos"/>
                <w:sz w:val="18"/>
              </w:rPr>
              <w:t>Combine concepts to create a complete block-based game.</w:t>
            </w:r>
          </w:p>
        </w:tc>
      </w:tr>
    </w:tbl>
    <w:p>
      <w:pPr>
        <w:pStyle w:val="Heading1"/>
      </w:pPr>
      <w:r>
        <w:t>5. Ages 10–14 — Code Creators</w:t>
      </w:r>
    </w:p>
    <w:p>
      <w:r>
        <w:rPr>
          <w:b/>
        </w:rPr>
        <w:t xml:space="preserve">Main objective: </w:t>
      </w:r>
      <w:r>
        <w:t>Transition learners from advanced block programming into real programming concepts, pseudocode, and typed code.</w:t>
      </w:r>
    </w:p>
    <w:p>
      <w:r>
        <w:t>By the end of this track, learners should be able to plan algorithms, write structured programs, use variables and data types, create functions, work with collections, use loops and conditionals, debug programs, model game/application state, and create larger software projects.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tcMar>
              <w:top w:w="90" w:type="dxa"/>
              <w:start w:w="110" w:type="dxa"/>
              <w:bottom w:w="90" w:type="dxa"/>
              <w:end w:w="110" w:type="dxa"/>
            </w:tcMar>
            <w:vAlign w:val="center"/>
            <w:shd w:fill="5B3DF5"/>
          </w:tcPr>
          <w:p>
            <w:pPr>
              <w:spacing w:after="0"/>
            </w:pPr>
            <w:r>
              <w:rPr>
                <w:rFonts w:ascii="Aptos" w:hAnsi="Aptos"/>
                <w:b/>
                <w:color w:val="FFFFFF"/>
                <w:sz w:val="18"/>
              </w:rPr>
              <w:t>Topic</w:t>
            </w:r>
          </w:p>
        </w:tc>
        <w:tc>
          <w:tcPr>
            <w:tcW w:type="dxa" w:w="5184"/>
            <w:tcMar>
              <w:top w:w="90" w:type="dxa"/>
              <w:start w:w="110" w:type="dxa"/>
              <w:bottom w:w="90" w:type="dxa"/>
              <w:end w:w="110" w:type="dxa"/>
            </w:tcMar>
            <w:vAlign w:val="center"/>
            <w:shd w:fill="5B3DF5"/>
          </w:tcPr>
          <w:p>
            <w:pPr>
              <w:spacing w:after="0"/>
            </w:pPr>
            <w:r>
              <w:rPr>
                <w:rFonts w:ascii="Aptos" w:hAnsi="Aptos"/>
                <w:b/>
                <w:color w:val="FFFFFF"/>
                <w:sz w:val="18"/>
              </w:rPr>
              <w:t>Curriculum objective</w:t>
            </w:r>
          </w:p>
        </w:tc>
      </w:tr>
      <w:tr>
        <w:tc>
          <w:tcPr>
            <w:tcW w:type="dxa" w:w="5184"/>
            <w:tcMar>
              <w:top w:w="90" w:type="dxa"/>
              <w:start w:w="110" w:type="dxa"/>
              <w:bottom w:w="90" w:type="dxa"/>
              <w:end w:w="110" w:type="dxa"/>
            </w:tcMar>
            <w:vAlign w:val="center"/>
          </w:tcPr>
          <w:p>
            <w:pPr>
              <w:spacing w:after="0"/>
            </w:pPr>
            <w:r>
              <w:rPr>
                <w:rFonts w:ascii="Aptos" w:hAnsi="Aptos"/>
                <w:sz w:val="18"/>
              </w:rPr>
              <w:t>Algorithms &amp; Pseudocode</w:t>
            </w:r>
          </w:p>
        </w:tc>
        <w:tc>
          <w:tcPr>
            <w:tcW w:type="dxa" w:w="5184"/>
            <w:tcMar>
              <w:top w:w="90" w:type="dxa"/>
              <w:start w:w="110" w:type="dxa"/>
              <w:bottom w:w="90" w:type="dxa"/>
              <w:end w:w="110" w:type="dxa"/>
            </w:tcMar>
            <w:vAlign w:val="center"/>
          </w:tcPr>
          <w:p>
            <w:pPr>
              <w:spacing w:after="0"/>
            </w:pPr>
            <w:r>
              <w:rPr>
                <w:rFonts w:ascii="Aptos" w:hAnsi="Aptos"/>
                <w:sz w:val="18"/>
              </w:rPr>
              <w:t>Plan solutions before coding.</w:t>
            </w:r>
          </w:p>
        </w:tc>
      </w:tr>
      <w:tr>
        <w:tc>
          <w:tcPr>
            <w:tcW w:type="dxa" w:w="5184"/>
            <w:tcMar>
              <w:top w:w="90" w:type="dxa"/>
              <w:start w:w="110" w:type="dxa"/>
              <w:bottom w:w="90" w:type="dxa"/>
              <w:end w:w="110" w:type="dxa"/>
            </w:tcMar>
            <w:vAlign w:val="center"/>
            <w:shd w:fill="F7F5FF"/>
          </w:tcPr>
          <w:p>
            <w:pPr>
              <w:spacing w:after="0"/>
            </w:pPr>
            <w:r>
              <w:rPr>
                <w:rFonts w:ascii="Aptos" w:hAnsi="Aptos"/>
                <w:sz w:val="18"/>
              </w:rPr>
              <w:t>Decomposition</w:t>
            </w:r>
          </w:p>
        </w:tc>
        <w:tc>
          <w:tcPr>
            <w:tcW w:type="dxa" w:w="5184"/>
            <w:tcMar>
              <w:top w:w="90" w:type="dxa"/>
              <w:start w:w="110" w:type="dxa"/>
              <w:bottom w:w="90" w:type="dxa"/>
              <w:end w:w="110" w:type="dxa"/>
            </w:tcMar>
            <w:vAlign w:val="center"/>
            <w:shd w:fill="F7F5FF"/>
          </w:tcPr>
          <w:p>
            <w:pPr>
              <w:spacing w:after="0"/>
            </w:pPr>
            <w:r>
              <w:rPr>
                <w:rFonts w:ascii="Aptos" w:hAnsi="Aptos"/>
                <w:sz w:val="18"/>
              </w:rPr>
              <w:t>Break complex problems into smaller programmable parts.</w:t>
            </w:r>
          </w:p>
        </w:tc>
      </w:tr>
      <w:tr>
        <w:tc>
          <w:tcPr>
            <w:tcW w:type="dxa" w:w="5184"/>
            <w:tcMar>
              <w:top w:w="90" w:type="dxa"/>
              <w:start w:w="110" w:type="dxa"/>
              <w:bottom w:w="90" w:type="dxa"/>
              <w:end w:w="110" w:type="dxa"/>
            </w:tcMar>
            <w:vAlign w:val="center"/>
          </w:tcPr>
          <w:p>
            <w:pPr>
              <w:spacing w:after="0"/>
            </w:pPr>
            <w:r>
              <w:rPr>
                <w:rFonts w:ascii="Aptos" w:hAnsi="Aptos"/>
                <w:sz w:val="18"/>
              </w:rPr>
              <w:t>Variables &amp; Data Types</w:t>
            </w:r>
          </w:p>
        </w:tc>
        <w:tc>
          <w:tcPr>
            <w:tcW w:type="dxa" w:w="5184"/>
            <w:tcMar>
              <w:top w:w="90" w:type="dxa"/>
              <w:start w:w="110" w:type="dxa"/>
              <w:bottom w:w="90" w:type="dxa"/>
              <w:end w:w="110" w:type="dxa"/>
            </w:tcMar>
            <w:vAlign w:val="center"/>
          </w:tcPr>
          <w:p>
            <w:pPr>
              <w:spacing w:after="0"/>
            </w:pPr>
            <w:r>
              <w:rPr>
                <w:rFonts w:ascii="Aptos" w:hAnsi="Aptos"/>
                <w:sz w:val="18"/>
              </w:rPr>
              <w:t>Store numbers, text, booleans, and other values.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Input &amp; Output</w:t>
            </w:r>
          </w:p>
        </w:tc>
        <w:tc>
          <w:tcPr>
            <w:tcW w:type="dxa" w:w="5184"/>
            <w:tcMar>
              <w:top w:w="90" w:type="dxa"/>
              <w:start w:w="110" w:type="dxa"/>
              <w:bottom w:w="90" w:type="dxa"/>
              <w:end w:w="110" w:type="dxa"/>
            </w:tcMar>
            <w:vAlign w:val="center"/>
            <w:shd w:fill="F7F5FF"/>
          </w:tcPr>
          <w:p>
            <w:pPr>
              <w:spacing w:after="0"/>
            </w:pPr>
            <w:r>
              <w:rPr>
                <w:rFonts w:ascii="Aptos" w:hAnsi="Aptos"/>
                <w:sz w:val="18"/>
              </w:rPr>
              <w:t>Receive user input and produce program output.</w:t>
            </w:r>
          </w:p>
        </w:tc>
      </w:tr>
      <w:tr>
        <w:tc>
          <w:tcPr>
            <w:tcW w:type="dxa" w:w="5184"/>
            <w:tcMar>
              <w:top w:w="90" w:type="dxa"/>
              <w:start w:w="110" w:type="dxa"/>
              <w:bottom w:w="90" w:type="dxa"/>
              <w:end w:w="110" w:type="dxa"/>
            </w:tcMar>
            <w:vAlign w:val="center"/>
          </w:tcPr>
          <w:p>
            <w:pPr>
              <w:spacing w:after="0"/>
            </w:pPr>
            <w:r>
              <w:rPr>
                <w:rFonts w:ascii="Aptos" w:hAnsi="Aptos"/>
                <w:sz w:val="18"/>
              </w:rPr>
              <w:t>Operators &amp; Expressions</w:t>
            </w:r>
          </w:p>
        </w:tc>
        <w:tc>
          <w:tcPr>
            <w:tcW w:type="dxa" w:w="5184"/>
            <w:tcMar>
              <w:top w:w="90" w:type="dxa"/>
              <w:start w:w="110" w:type="dxa"/>
              <w:bottom w:w="90" w:type="dxa"/>
              <w:end w:w="110" w:type="dxa"/>
            </w:tcMar>
            <w:vAlign w:val="center"/>
          </w:tcPr>
          <w:p>
            <w:pPr>
              <w:spacing w:after="0"/>
            </w:pPr>
            <w:r>
              <w:rPr>
                <w:rFonts w:ascii="Aptos" w:hAnsi="Aptos"/>
                <w:sz w:val="18"/>
              </w:rPr>
              <w:t>Perform calculations and comparisons.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Boolean Logic</w:t>
            </w:r>
          </w:p>
        </w:tc>
        <w:tc>
          <w:tcPr>
            <w:tcW w:type="dxa" w:w="5184"/>
            <w:tcMar>
              <w:top w:w="90" w:type="dxa"/>
              <w:start w:w="110" w:type="dxa"/>
              <w:bottom w:w="90" w:type="dxa"/>
              <w:end w:w="110" w:type="dxa"/>
            </w:tcMar>
            <w:vAlign w:val="center"/>
            <w:shd w:fill="F7F5FF"/>
          </w:tcPr>
          <w:p>
            <w:pPr>
              <w:spacing w:after="0"/>
            </w:pPr>
            <w:r>
              <w:rPr>
                <w:rFonts w:ascii="Aptos" w:hAnsi="Aptos"/>
                <w:sz w:val="18"/>
              </w:rPr>
              <w:t>Use AND, OR, and NOT.</w:t>
            </w:r>
          </w:p>
        </w:tc>
      </w:tr>
      <w:tr>
        <w:tc>
          <w:tcPr>
            <w:tcW w:type="dxa" w:w="5184"/>
            <w:tcMar>
              <w:top w:w="90" w:type="dxa"/>
              <w:start w:w="110" w:type="dxa"/>
              <w:bottom w:w="90" w:type="dxa"/>
              <w:end w:w="110" w:type="dxa"/>
            </w:tcMar>
            <w:vAlign w:val="center"/>
          </w:tcPr>
          <w:p>
            <w:pPr>
              <w:spacing w:after="0"/>
            </w:pPr>
            <w:r>
              <w:rPr>
                <w:rFonts w:ascii="Aptos" w:hAnsi="Aptos"/>
                <w:sz w:val="18"/>
              </w:rPr>
              <w:t>Conditionals</w:t>
            </w:r>
          </w:p>
        </w:tc>
        <w:tc>
          <w:tcPr>
            <w:tcW w:type="dxa" w:w="5184"/>
            <w:tcMar>
              <w:top w:w="90" w:type="dxa"/>
              <w:start w:w="110" w:type="dxa"/>
              <w:bottom w:w="90" w:type="dxa"/>
              <w:end w:w="110" w:type="dxa"/>
            </w:tcMar>
            <w:vAlign w:val="center"/>
          </w:tcPr>
          <w:p>
            <w:pPr>
              <w:spacing w:after="0"/>
            </w:pPr>
            <w:r>
              <w:rPr>
                <w:rFonts w:ascii="Aptos" w:hAnsi="Aptos"/>
                <w:sz w:val="18"/>
              </w:rPr>
              <w:t>Write branching programs using if, elif, and else.</w:t>
            </w:r>
          </w:p>
        </w:tc>
      </w:tr>
      <w:tr>
        <w:tc>
          <w:tcPr>
            <w:tcW w:type="dxa" w:w="5184"/>
            <w:tcMar>
              <w:top w:w="90" w:type="dxa"/>
              <w:start w:w="110" w:type="dxa"/>
              <w:bottom w:w="90" w:type="dxa"/>
              <w:end w:w="110" w:type="dxa"/>
            </w:tcMar>
            <w:vAlign w:val="center"/>
            <w:shd w:fill="F7F5FF"/>
          </w:tcPr>
          <w:p>
            <w:pPr>
              <w:spacing w:after="0"/>
            </w:pPr>
            <w:r>
              <w:rPr>
                <w:rFonts w:ascii="Aptos" w:hAnsi="Aptos"/>
                <w:sz w:val="18"/>
              </w:rPr>
              <w:t>For Loops</w:t>
            </w:r>
          </w:p>
        </w:tc>
        <w:tc>
          <w:tcPr>
            <w:tcW w:type="dxa" w:w="5184"/>
            <w:tcMar>
              <w:top w:w="90" w:type="dxa"/>
              <w:start w:w="110" w:type="dxa"/>
              <w:bottom w:w="90" w:type="dxa"/>
              <w:end w:w="110" w:type="dxa"/>
            </w:tcMar>
            <w:vAlign w:val="center"/>
            <w:shd w:fill="F7F5FF"/>
          </w:tcPr>
          <w:p>
            <w:pPr>
              <w:spacing w:after="0"/>
            </w:pPr>
            <w:r>
              <w:rPr>
                <w:rFonts w:ascii="Aptos" w:hAnsi="Aptos"/>
                <w:sz w:val="18"/>
              </w:rPr>
              <w:t>Repeat instructions a known number of times.</w:t>
            </w:r>
          </w:p>
        </w:tc>
      </w:tr>
      <w:tr>
        <w:tc>
          <w:tcPr>
            <w:tcW w:type="dxa" w:w="5184"/>
            <w:tcMar>
              <w:top w:w="90" w:type="dxa"/>
              <w:start w:w="110" w:type="dxa"/>
              <w:bottom w:w="90" w:type="dxa"/>
              <w:end w:w="110" w:type="dxa"/>
            </w:tcMar>
            <w:vAlign w:val="center"/>
          </w:tcPr>
          <w:p>
            <w:pPr>
              <w:spacing w:after="0"/>
            </w:pPr>
            <w:r>
              <w:rPr>
                <w:rFonts w:ascii="Aptos" w:hAnsi="Aptos"/>
                <w:sz w:val="18"/>
              </w:rPr>
              <w:t>While Loops</w:t>
            </w:r>
          </w:p>
        </w:tc>
        <w:tc>
          <w:tcPr>
            <w:tcW w:type="dxa" w:w="5184"/>
            <w:tcMar>
              <w:top w:w="90" w:type="dxa"/>
              <w:start w:w="110" w:type="dxa"/>
              <w:bottom w:w="90" w:type="dxa"/>
              <w:end w:w="110" w:type="dxa"/>
            </w:tcMar>
            <w:vAlign w:val="center"/>
          </w:tcPr>
          <w:p>
            <w:pPr>
              <w:spacing w:after="0"/>
            </w:pPr>
            <w:r>
              <w:rPr>
                <w:rFonts w:ascii="Aptos" w:hAnsi="Aptos"/>
                <w:sz w:val="18"/>
              </w:rPr>
              <w:t>Repeat actions while a condition remains true.</w:t>
            </w:r>
          </w:p>
        </w:tc>
      </w:tr>
      <w:tr>
        <w:tc>
          <w:tcPr>
            <w:tcW w:type="dxa" w:w="5184"/>
            <w:tcMar>
              <w:top w:w="90" w:type="dxa"/>
              <w:start w:w="110" w:type="dxa"/>
              <w:bottom w:w="90" w:type="dxa"/>
              <w:end w:w="110" w:type="dxa"/>
            </w:tcMar>
            <w:vAlign w:val="center"/>
            <w:shd w:fill="F7F5FF"/>
          </w:tcPr>
          <w:p>
            <w:pPr>
              <w:spacing w:after="0"/>
            </w:pPr>
            <w:r>
              <w:rPr>
                <w:rFonts w:ascii="Aptos" w:hAnsi="Aptos"/>
                <w:sz w:val="18"/>
              </w:rPr>
              <w:t>Nested Loops</w:t>
            </w:r>
          </w:p>
        </w:tc>
        <w:tc>
          <w:tcPr>
            <w:tcW w:type="dxa" w:w="5184"/>
            <w:tcMar>
              <w:top w:w="90" w:type="dxa"/>
              <w:start w:w="110" w:type="dxa"/>
              <w:bottom w:w="90" w:type="dxa"/>
              <w:end w:w="110" w:type="dxa"/>
            </w:tcMar>
            <w:vAlign w:val="center"/>
            <w:shd w:fill="F7F5FF"/>
          </w:tcPr>
          <w:p>
            <w:pPr>
              <w:spacing w:after="0"/>
            </w:pPr>
            <w:r>
              <w:rPr>
                <w:rFonts w:ascii="Aptos" w:hAnsi="Aptos"/>
                <w:sz w:val="18"/>
              </w:rPr>
              <w:t>Use loops inside other loops.</w:t>
            </w:r>
          </w:p>
        </w:tc>
      </w:tr>
      <w:tr>
        <w:tc>
          <w:tcPr>
            <w:tcW w:type="dxa" w:w="5184"/>
            <w:tcMar>
              <w:top w:w="90" w:type="dxa"/>
              <w:start w:w="110" w:type="dxa"/>
              <w:bottom w:w="90" w:type="dxa"/>
              <w:end w:w="110" w:type="dxa"/>
            </w:tcMar>
            <w:vAlign w:val="center"/>
          </w:tcPr>
          <w:p>
            <w:pPr>
              <w:spacing w:after="0"/>
            </w:pPr>
            <w:r>
              <w:rPr>
                <w:rFonts w:ascii="Aptos" w:hAnsi="Aptos"/>
                <w:sz w:val="18"/>
              </w:rPr>
              <w:t>Functions</w:t>
            </w:r>
          </w:p>
        </w:tc>
        <w:tc>
          <w:tcPr>
            <w:tcW w:type="dxa" w:w="5184"/>
            <w:tcMar>
              <w:top w:w="90" w:type="dxa"/>
              <w:start w:w="110" w:type="dxa"/>
              <w:bottom w:w="90" w:type="dxa"/>
              <w:end w:w="110" w:type="dxa"/>
            </w:tcMar>
            <w:vAlign w:val="center"/>
          </w:tcPr>
          <w:p>
            <w:pPr>
              <w:spacing w:after="0"/>
            </w:pPr>
            <w:r>
              <w:rPr>
                <w:rFonts w:ascii="Aptos" w:hAnsi="Aptos"/>
                <w:sz w:val="18"/>
              </w:rPr>
              <w:t>Create reusable pieces of code.</w:t>
            </w:r>
          </w:p>
        </w:tc>
      </w:tr>
      <w:tr>
        <w:tc>
          <w:tcPr>
            <w:tcW w:type="dxa" w:w="5184"/>
            <w:tcMar>
              <w:top w:w="90" w:type="dxa"/>
              <w:start w:w="110" w:type="dxa"/>
              <w:bottom w:w="90" w:type="dxa"/>
              <w:end w:w="110" w:type="dxa"/>
            </w:tcMar>
            <w:vAlign w:val="center"/>
            <w:shd w:fill="F7F5FF"/>
          </w:tcPr>
          <w:p>
            <w:pPr>
              <w:spacing w:after="0"/>
            </w:pPr>
            <w:r>
              <w:rPr>
                <w:rFonts w:ascii="Aptos" w:hAnsi="Aptos"/>
                <w:sz w:val="18"/>
              </w:rPr>
              <w:t>Parameters</w:t>
            </w:r>
          </w:p>
        </w:tc>
        <w:tc>
          <w:tcPr>
            <w:tcW w:type="dxa" w:w="5184"/>
            <w:tcMar>
              <w:top w:w="90" w:type="dxa"/>
              <w:start w:w="110" w:type="dxa"/>
              <w:bottom w:w="90" w:type="dxa"/>
              <w:end w:w="110" w:type="dxa"/>
            </w:tcMar>
            <w:vAlign w:val="center"/>
            <w:shd w:fill="F7F5FF"/>
          </w:tcPr>
          <w:p>
            <w:pPr>
              <w:spacing w:after="0"/>
            </w:pPr>
            <w:r>
              <w:rPr>
                <w:rFonts w:ascii="Aptos" w:hAnsi="Aptos"/>
                <w:sz w:val="18"/>
              </w:rPr>
              <w:t>Pass information into functions.</w:t>
            </w:r>
          </w:p>
        </w:tc>
      </w:tr>
      <w:tr>
        <w:tc>
          <w:tcPr>
            <w:tcW w:type="dxa" w:w="5184"/>
            <w:tcMar>
              <w:top w:w="90" w:type="dxa"/>
              <w:start w:w="110" w:type="dxa"/>
              <w:bottom w:w="90" w:type="dxa"/>
              <w:end w:w="110" w:type="dxa"/>
            </w:tcMar>
            <w:vAlign w:val="center"/>
          </w:tcPr>
          <w:p>
            <w:pPr>
              <w:spacing w:after="0"/>
            </w:pPr>
            <w:r>
              <w:rPr>
                <w:rFonts w:ascii="Aptos" w:hAnsi="Aptos"/>
                <w:sz w:val="18"/>
              </w:rPr>
              <w:t>Return Values</w:t>
            </w:r>
          </w:p>
        </w:tc>
        <w:tc>
          <w:tcPr>
            <w:tcW w:type="dxa" w:w="5184"/>
            <w:tcMar>
              <w:top w:w="90" w:type="dxa"/>
              <w:start w:w="110" w:type="dxa"/>
              <w:bottom w:w="90" w:type="dxa"/>
              <w:end w:w="110" w:type="dxa"/>
            </w:tcMar>
            <w:vAlign w:val="center"/>
          </w:tcPr>
          <w:p>
            <w:pPr>
              <w:spacing w:after="0"/>
            </w:pPr>
            <w:r>
              <w:rPr>
                <w:rFonts w:ascii="Aptos" w:hAnsi="Aptos"/>
                <w:sz w:val="18"/>
              </w:rPr>
              <w:t>Return information from functions.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Lists / Arrays</w:t>
            </w:r>
          </w:p>
        </w:tc>
        <w:tc>
          <w:tcPr>
            <w:tcW w:type="dxa" w:w="5184"/>
            <w:tcMar>
              <w:top w:w="90" w:type="dxa"/>
              <w:start w:w="110" w:type="dxa"/>
              <w:bottom w:w="90" w:type="dxa"/>
              <w:end w:w="110" w:type="dxa"/>
            </w:tcMar>
            <w:vAlign w:val="center"/>
            <w:shd w:fill="F7F5FF"/>
          </w:tcPr>
          <w:p>
            <w:pPr>
              <w:spacing w:after="0"/>
            </w:pPr>
            <w:r>
              <w:rPr>
                <w:rFonts w:ascii="Aptos" w:hAnsi="Aptos"/>
                <w:sz w:val="18"/>
              </w:rPr>
              <w:t>Store and process collections of data.</w:t>
            </w:r>
          </w:p>
        </w:tc>
      </w:tr>
      <w:tr>
        <w:tc>
          <w:tcPr>
            <w:tcW w:type="dxa" w:w="5184"/>
            <w:tcMar>
              <w:top w:w="90" w:type="dxa"/>
              <w:start w:w="110" w:type="dxa"/>
              <w:bottom w:w="90" w:type="dxa"/>
              <w:end w:w="110" w:type="dxa"/>
            </w:tcMar>
            <w:vAlign w:val="center"/>
          </w:tcPr>
          <w:p>
            <w:pPr>
              <w:spacing w:after="0"/>
            </w:pPr>
            <w:r>
              <w:rPr>
                <w:rFonts w:ascii="Aptos" w:hAnsi="Aptos"/>
                <w:sz w:val="18"/>
              </w:rPr>
              <w:t>Strings</w:t>
            </w:r>
          </w:p>
        </w:tc>
        <w:tc>
          <w:tcPr>
            <w:tcW w:type="dxa" w:w="5184"/>
            <w:tcMar>
              <w:top w:w="90" w:type="dxa"/>
              <w:start w:w="110" w:type="dxa"/>
              <w:bottom w:w="90" w:type="dxa"/>
              <w:end w:w="110" w:type="dxa"/>
            </w:tcMar>
            <w:vAlign w:val="center"/>
          </w:tcPr>
          <w:p>
            <w:pPr>
              <w:spacing w:after="0"/>
            </w:pPr>
            <w:r>
              <w:rPr>
                <w:rFonts w:ascii="Aptos" w:hAnsi="Aptos"/>
                <w:sz w:val="18"/>
              </w:rPr>
              <w:t>Manipulate and analyze text.</w:t>
            </w:r>
          </w:p>
        </w:tc>
      </w:tr>
      <w:tr>
        <w:tc>
          <w:tcPr>
            <w:tcW w:type="dxa" w:w="5184"/>
            <w:tcMar>
              <w:top w:w="90" w:type="dxa"/>
              <w:start w:w="110" w:type="dxa"/>
              <w:bottom w:w="90" w:type="dxa"/>
              <w:end w:w="110" w:type="dxa"/>
            </w:tcMar>
            <w:vAlign w:val="center"/>
            <w:shd w:fill="F7F5FF"/>
          </w:tcPr>
          <w:p>
            <w:pPr>
              <w:spacing w:after="0"/>
            </w:pPr>
            <w:r>
              <w:rPr>
                <w:rFonts w:ascii="Aptos" w:hAnsi="Aptos"/>
                <w:sz w:val="18"/>
              </w:rPr>
              <w:t>Coordinates &amp; Movement</w:t>
            </w:r>
          </w:p>
        </w:tc>
        <w:tc>
          <w:tcPr>
            <w:tcW w:type="dxa" w:w="5184"/>
            <w:tcMar>
              <w:top w:w="90" w:type="dxa"/>
              <w:start w:w="110" w:type="dxa"/>
              <w:bottom w:w="90" w:type="dxa"/>
              <w:end w:w="110" w:type="dxa"/>
            </w:tcMar>
            <w:vAlign w:val="center"/>
            <w:shd w:fill="F7F5FF"/>
          </w:tcPr>
          <w:p>
            <w:pPr>
              <w:spacing w:after="0"/>
            </w:pPr>
            <w:r>
              <w:rPr>
                <w:rFonts w:ascii="Aptos" w:hAnsi="Aptos"/>
                <w:sz w:val="18"/>
              </w:rPr>
              <w:t>Control position and movement mathematically.</w:t>
            </w:r>
          </w:p>
        </w:tc>
      </w:tr>
      <w:tr>
        <w:tc>
          <w:tcPr>
            <w:tcW w:type="dxa" w:w="5184"/>
            <w:tcMar>
              <w:top w:w="90" w:type="dxa"/>
              <w:start w:w="110" w:type="dxa"/>
              <w:bottom w:w="90" w:type="dxa"/>
              <w:end w:w="110" w:type="dxa"/>
            </w:tcMar>
            <w:vAlign w:val="center"/>
          </w:tcPr>
          <w:p>
            <w:pPr>
              <w:spacing w:after="0"/>
            </w:pPr>
            <w:r>
              <w:rPr>
                <w:rFonts w:ascii="Aptos" w:hAnsi="Aptos"/>
                <w:sz w:val="18"/>
              </w:rPr>
              <w:t>Collision Detection</w:t>
            </w:r>
          </w:p>
        </w:tc>
        <w:tc>
          <w:tcPr>
            <w:tcW w:type="dxa" w:w="5184"/>
            <w:tcMar>
              <w:top w:w="90" w:type="dxa"/>
              <w:start w:w="110" w:type="dxa"/>
              <w:bottom w:w="90" w:type="dxa"/>
              <w:end w:w="110" w:type="dxa"/>
            </w:tcMar>
            <w:vAlign w:val="center"/>
          </w:tcPr>
          <w:p>
            <w:pPr>
              <w:spacing w:after="0"/>
            </w:pPr>
            <w:r>
              <w:rPr>
                <w:rFonts w:ascii="Aptos" w:hAnsi="Aptos"/>
                <w:sz w:val="18"/>
              </w:rPr>
              <w:t>Detect interaction between game objects.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Events</w:t>
            </w:r>
          </w:p>
        </w:tc>
        <w:tc>
          <w:tcPr>
            <w:tcW w:type="dxa" w:w="5184"/>
            <w:tcMar>
              <w:top w:w="90" w:type="dxa"/>
              <w:start w:w="110" w:type="dxa"/>
              <w:bottom w:w="90" w:type="dxa"/>
              <w:end w:w="110" w:type="dxa"/>
            </w:tcMar>
            <w:vAlign w:val="center"/>
            <w:shd w:fill="F7F5FF"/>
          </w:tcPr>
          <w:p>
            <w:pPr>
              <w:spacing w:after="0"/>
            </w:pPr>
            <w:r>
              <w:rPr>
                <w:rFonts w:ascii="Aptos" w:hAnsi="Aptos"/>
                <w:sz w:val="18"/>
              </w:rPr>
              <w:t>Build event-driven programs.</w:t>
            </w:r>
          </w:p>
        </w:tc>
      </w:tr>
      <w:tr>
        <w:tc>
          <w:tcPr>
            <w:tcW w:type="dxa" w:w="5184"/>
            <w:tcMar>
              <w:top w:w="90" w:type="dxa"/>
              <w:start w:w="110" w:type="dxa"/>
              <w:bottom w:w="90" w:type="dxa"/>
              <w:end w:w="110" w:type="dxa"/>
            </w:tcMar>
            <w:vAlign w:val="center"/>
          </w:tcPr>
          <w:p>
            <w:pPr>
              <w:spacing w:after="0"/>
            </w:pPr>
            <w:r>
              <w:rPr>
                <w:rFonts w:ascii="Aptos" w:hAnsi="Aptos"/>
                <w:sz w:val="18"/>
              </w:rPr>
              <w:t>State Management</w:t>
            </w:r>
          </w:p>
        </w:tc>
        <w:tc>
          <w:tcPr>
            <w:tcW w:type="dxa" w:w="5184"/>
            <w:tcMar>
              <w:top w:w="90" w:type="dxa"/>
              <w:start w:w="110" w:type="dxa"/>
              <w:bottom w:w="90" w:type="dxa"/>
              <w:end w:w="110" w:type="dxa"/>
            </w:tcMar>
            <w:vAlign w:val="center"/>
          </w:tcPr>
          <w:p>
            <w:pPr>
              <w:spacing w:after="0"/>
            </w:pPr>
            <w:r>
              <w:rPr>
                <w:rFonts w:ascii="Aptos" w:hAnsi="Aptos"/>
                <w:sz w:val="18"/>
              </w:rPr>
              <w:t>Manage menus, levels, player state, and program modes.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Searching &amp; Sorting</w:t>
            </w:r>
          </w:p>
        </w:tc>
        <w:tc>
          <w:tcPr>
            <w:tcW w:type="dxa" w:w="5184"/>
            <w:tcMar>
              <w:top w:w="90" w:type="dxa"/>
              <w:start w:w="110" w:type="dxa"/>
              <w:bottom w:w="90" w:type="dxa"/>
              <w:end w:w="110" w:type="dxa"/>
            </w:tcMar>
            <w:vAlign w:val="center"/>
            <w:shd w:fill="F7F5FF"/>
          </w:tcPr>
          <w:p>
            <w:pPr>
              <w:spacing w:after="0"/>
            </w:pPr>
            <w:r>
              <w:rPr>
                <w:rFonts w:ascii="Aptos" w:hAnsi="Aptos"/>
                <w:sz w:val="18"/>
              </w:rPr>
              <w:t>Introduce basic algorithms for finding and organizing data.</w:t>
            </w:r>
          </w:p>
        </w:tc>
      </w:tr>
      <w:tr>
        <w:tc>
          <w:tcPr>
            <w:tcW w:type="dxa" w:w="5184"/>
            <w:tcMar>
              <w:top w:w="90" w:type="dxa"/>
              <w:start w:w="110" w:type="dxa"/>
              <w:bottom w:w="90" w:type="dxa"/>
              <w:end w:w="110" w:type="dxa"/>
            </w:tcMar>
            <w:vAlign w:val="center"/>
          </w:tcPr>
          <w:p>
            <w:pPr>
              <w:spacing w:after="0"/>
            </w:pPr>
            <w:r>
              <w:rPr>
                <w:rFonts w:ascii="Aptos" w:hAnsi="Aptos"/>
                <w:sz w:val="18"/>
              </w:rPr>
              <w:t>Testing &amp; Debugging</w:t>
            </w:r>
          </w:p>
        </w:tc>
        <w:tc>
          <w:tcPr>
            <w:tcW w:type="dxa" w:w="5184"/>
            <w:tcMar>
              <w:top w:w="90" w:type="dxa"/>
              <w:start w:w="110" w:type="dxa"/>
              <w:bottom w:w="90" w:type="dxa"/>
              <w:end w:w="110" w:type="dxa"/>
            </w:tcMar>
            <w:vAlign w:val="center"/>
          </w:tcPr>
          <w:p>
            <w:pPr>
              <w:spacing w:after="0"/>
            </w:pPr>
            <w:r>
              <w:rPr>
                <w:rFonts w:ascii="Aptos" w:hAnsi="Aptos"/>
                <w:sz w:val="18"/>
              </w:rPr>
              <w:t>Trace, test, diagnose, and correct programs.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Objects / OOP</w:t>
            </w:r>
          </w:p>
        </w:tc>
        <w:tc>
          <w:tcPr>
            <w:tcW w:type="dxa" w:w="5184"/>
            <w:tcMar>
              <w:top w:w="90" w:type="dxa"/>
              <w:start w:w="110" w:type="dxa"/>
              <w:bottom w:w="90" w:type="dxa"/>
              <w:end w:w="110" w:type="dxa"/>
            </w:tcMar>
            <w:vAlign w:val="center"/>
            <w:shd w:fill="F7F5FF"/>
          </w:tcPr>
          <w:p>
            <w:pPr>
              <w:spacing w:after="0"/>
            </w:pPr>
            <w:r>
              <w:rPr>
                <w:rFonts w:ascii="Aptos" w:hAnsi="Aptos"/>
                <w:sz w:val="18"/>
              </w:rPr>
              <w:t>Understand objects, properties, and behaviours.</w:t>
            </w:r>
          </w:p>
        </w:tc>
      </w:tr>
      <w:tr>
        <w:tc>
          <w:tcPr>
            <w:tcW w:type="dxa" w:w="5184"/>
            <w:tcMar>
              <w:top w:w="90" w:type="dxa"/>
              <w:start w:w="110" w:type="dxa"/>
              <w:bottom w:w="90" w:type="dxa"/>
              <w:end w:w="110" w:type="dxa"/>
            </w:tcMar>
            <w:vAlign w:val="center"/>
          </w:tcPr>
          <w:p>
            <w:pPr>
              <w:spacing w:after="0"/>
            </w:pPr>
            <w:r>
              <w:rPr>
                <w:rFonts w:ascii="Aptos" w:hAnsi="Aptos"/>
                <w:sz w:val="18"/>
              </w:rPr>
              <w:t>Data / JSON</w:t>
            </w:r>
          </w:p>
        </w:tc>
        <w:tc>
          <w:tcPr>
            <w:tcW w:type="dxa" w:w="5184"/>
            <w:tcMar>
              <w:top w:w="90" w:type="dxa"/>
              <w:start w:w="110" w:type="dxa"/>
              <w:bottom w:w="90" w:type="dxa"/>
              <w:end w:w="110" w:type="dxa"/>
            </w:tcMar>
            <w:vAlign w:val="center"/>
          </w:tcPr>
          <w:p>
            <w:pPr>
              <w:spacing w:after="0"/>
            </w:pPr>
            <w:r>
              <w:rPr>
                <w:rFonts w:ascii="Aptos" w:hAnsi="Aptos"/>
                <w:sz w:val="18"/>
              </w:rPr>
              <w:t>Understand structured data.</w:t>
            </w:r>
          </w:p>
        </w:tc>
      </w:tr>
      <w:tr>
        <w:tc>
          <w:tcPr>
            <w:tcW w:type="dxa" w:w="5184"/>
            <w:tcMar>
              <w:top w:w="90" w:type="dxa"/>
              <w:start w:w="110" w:type="dxa"/>
              <w:bottom w:w="90" w:type="dxa"/>
              <w:end w:w="110" w:type="dxa"/>
            </w:tcMar>
            <w:vAlign w:val="center"/>
            <w:shd w:fill="F7F5FF"/>
          </w:tcPr>
          <w:p>
            <w:pPr>
              <w:spacing w:after="0"/>
            </w:pPr>
            <w:r>
              <w:rPr>
                <w:rFonts w:ascii="Aptos" w:hAnsi="Aptos"/>
                <w:sz w:val="18"/>
              </w:rPr>
              <w:t>API Concepts</w:t>
            </w:r>
          </w:p>
        </w:tc>
        <w:tc>
          <w:tcPr>
            <w:tcW w:type="dxa" w:w="5184"/>
            <w:tcMar>
              <w:top w:w="90" w:type="dxa"/>
              <w:start w:w="110" w:type="dxa"/>
              <w:bottom w:w="90" w:type="dxa"/>
              <w:end w:w="110" w:type="dxa"/>
            </w:tcMar>
            <w:vAlign w:val="center"/>
            <w:shd w:fill="F7F5FF"/>
          </w:tcPr>
          <w:p>
            <w:pPr>
              <w:spacing w:after="0"/>
            </w:pPr>
            <w:r>
              <w:rPr>
                <w:rFonts w:ascii="Aptos" w:hAnsi="Aptos"/>
                <w:sz w:val="18"/>
              </w:rPr>
              <w:t>Understand how programs exchange data.</w:t>
            </w:r>
          </w:p>
        </w:tc>
      </w:tr>
      <w:tr>
        <w:tc>
          <w:tcPr>
            <w:tcW w:type="dxa" w:w="5184"/>
            <w:tcMar>
              <w:top w:w="90" w:type="dxa"/>
              <w:start w:w="110" w:type="dxa"/>
              <w:bottom w:w="90" w:type="dxa"/>
              <w:end w:w="110" w:type="dxa"/>
            </w:tcMar>
            <w:vAlign w:val="center"/>
          </w:tcPr>
          <w:p>
            <w:pPr>
              <w:spacing w:after="0"/>
            </w:pPr>
            <w:r>
              <w:rPr>
                <w:rFonts w:ascii="Aptos" w:hAnsi="Aptos"/>
                <w:sz w:val="18"/>
              </w:rPr>
              <w:t>Game / App Architecture</w:t>
            </w:r>
          </w:p>
        </w:tc>
        <w:tc>
          <w:tcPr>
            <w:tcW w:type="dxa" w:w="5184"/>
            <w:tcMar>
              <w:top w:w="90" w:type="dxa"/>
              <w:start w:w="110" w:type="dxa"/>
              <w:bottom w:w="90" w:type="dxa"/>
              <w:end w:w="110" w:type="dxa"/>
            </w:tcMar>
            <w:vAlign w:val="center"/>
          </w:tcPr>
          <w:p>
            <w:pPr>
              <w:spacing w:after="0"/>
            </w:pPr>
            <w:r>
              <w:rPr>
                <w:rFonts w:ascii="Aptos" w:hAnsi="Aptos"/>
                <w:sz w:val="18"/>
              </w:rPr>
              <w:t>Organize larger programs.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Capstone Planning</w:t>
            </w:r>
          </w:p>
        </w:tc>
        <w:tc>
          <w:tcPr>
            <w:tcW w:type="dxa" w:w="5184"/>
            <w:tcMar>
              <w:top w:w="90" w:type="dxa"/>
              <w:start w:w="110" w:type="dxa"/>
              <w:bottom w:w="90" w:type="dxa"/>
              <w:end w:w="110" w:type="dxa"/>
            </w:tcMar>
            <w:vAlign w:val="center"/>
            <w:shd w:fill="F7F5FF"/>
          </w:tcPr>
          <w:p>
            <w:pPr>
              <w:spacing w:after="0"/>
            </w:pPr>
            <w:r>
              <w:rPr>
                <w:rFonts w:ascii="Aptos" w:hAnsi="Aptos"/>
                <w:sz w:val="18"/>
              </w:rPr>
              <w:t>Design a complete software project.</w:t>
            </w:r>
          </w:p>
        </w:tc>
      </w:tr>
      <w:tr>
        <w:tc>
          <w:tcPr>
            <w:tcW w:type="dxa" w:w="5184"/>
            <w:tcMar>
              <w:top w:w="90" w:type="dxa"/>
              <w:start w:w="110" w:type="dxa"/>
              <w:bottom w:w="90" w:type="dxa"/>
              <w:end w:w="110" w:type="dxa"/>
            </w:tcMar>
            <w:vAlign w:val="center"/>
          </w:tcPr>
          <w:p>
            <w:pPr>
              <w:spacing w:after="0"/>
            </w:pPr>
            <w:r>
              <w:rPr>
                <w:rFonts w:ascii="Aptos" w:hAnsi="Aptos"/>
                <w:sz w:val="18"/>
              </w:rPr>
              <w:t>Capstone Build</w:t>
            </w:r>
          </w:p>
        </w:tc>
        <w:tc>
          <w:tcPr>
            <w:tcW w:type="dxa" w:w="5184"/>
            <w:tcMar>
              <w:top w:w="90" w:type="dxa"/>
              <w:start w:w="110" w:type="dxa"/>
              <w:bottom w:w="90" w:type="dxa"/>
              <w:end w:w="110" w:type="dxa"/>
            </w:tcMar>
            <w:vAlign w:val="center"/>
          </w:tcPr>
          <w:p>
            <w:pPr>
              <w:spacing w:after="0"/>
            </w:pPr>
            <w:r>
              <w:rPr>
                <w:rFonts w:ascii="Aptos" w:hAnsi="Aptos"/>
                <w:sz w:val="18"/>
              </w:rPr>
              <w:t>Create a complete original game or application.</w:t>
            </w:r>
          </w:p>
        </w:tc>
      </w:tr>
    </w:tbl>
    <w:p>
      <w:pPr>
        <w:pStyle w:val="Heading1"/>
      </w:pPr>
      <w:r>
        <w:t>6. KodeArcade Curriculum Pillars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tcMar>
              <w:top w:w="90" w:type="dxa"/>
              <w:start w:w="110" w:type="dxa"/>
              <w:bottom w:w="90" w:type="dxa"/>
              <w:end w:w="110" w:type="dxa"/>
            </w:tcMar>
            <w:vAlign w:val="center"/>
            <w:shd w:fill="5B3DF5"/>
          </w:tcPr>
          <w:p>
            <w:pPr>
              <w:spacing w:after="0"/>
            </w:pPr>
            <w:r>
              <w:rPr>
                <w:rFonts w:ascii="Aptos" w:hAnsi="Aptos"/>
                <w:b/>
                <w:color w:val="FFFFFF"/>
                <w:sz w:val="18"/>
              </w:rPr>
              <w:t>Pillar</w:t>
            </w:r>
          </w:p>
        </w:tc>
        <w:tc>
          <w:tcPr>
            <w:tcW w:type="dxa" w:w="5184"/>
            <w:tcMar>
              <w:top w:w="90" w:type="dxa"/>
              <w:start w:w="110" w:type="dxa"/>
              <w:bottom w:w="90" w:type="dxa"/>
              <w:end w:w="110" w:type="dxa"/>
            </w:tcMar>
            <w:vAlign w:val="center"/>
            <w:shd w:fill="5B3DF5"/>
          </w:tcPr>
          <w:p>
            <w:pPr>
              <w:spacing w:after="0"/>
            </w:pPr>
            <w:r>
              <w:rPr>
                <w:rFonts w:ascii="Aptos" w:hAnsi="Aptos"/>
                <w:b/>
                <w:color w:val="FFFFFF"/>
                <w:sz w:val="18"/>
              </w:rPr>
              <w:t>What the learner develops</w:t>
            </w:r>
          </w:p>
        </w:tc>
      </w:tr>
      <w:tr>
        <w:tc>
          <w:tcPr>
            <w:tcW w:type="dxa" w:w="5184"/>
            <w:tcMar>
              <w:top w:w="90" w:type="dxa"/>
              <w:start w:w="110" w:type="dxa"/>
              <w:bottom w:w="90" w:type="dxa"/>
              <w:end w:w="110" w:type="dxa"/>
            </w:tcMar>
            <w:vAlign w:val="center"/>
          </w:tcPr>
          <w:p>
            <w:pPr>
              <w:spacing w:after="0"/>
            </w:pPr>
            <w:r>
              <w:rPr>
                <w:rFonts w:ascii="Aptos" w:hAnsi="Aptos"/>
                <w:sz w:val="18"/>
              </w:rPr>
              <w:t>Computational Thinking</w:t>
            </w:r>
          </w:p>
        </w:tc>
        <w:tc>
          <w:tcPr>
            <w:tcW w:type="dxa" w:w="5184"/>
            <w:tcMar>
              <w:top w:w="90" w:type="dxa"/>
              <w:start w:w="110" w:type="dxa"/>
              <w:bottom w:w="90" w:type="dxa"/>
              <w:end w:w="110" w:type="dxa"/>
            </w:tcMar>
            <w:vAlign w:val="center"/>
          </w:tcPr>
          <w:p>
            <w:pPr>
              <w:spacing w:after="0"/>
            </w:pPr>
            <w:r>
              <w:rPr>
                <w:rFonts w:ascii="Aptos" w:hAnsi="Aptos"/>
                <w:sz w:val="18"/>
              </w:rPr>
              <w:t>Breaking problems down and recognizing patterns.</w:t>
            </w:r>
          </w:p>
        </w:tc>
      </w:tr>
      <w:tr>
        <w:tc>
          <w:tcPr>
            <w:tcW w:type="dxa" w:w="5184"/>
            <w:tcMar>
              <w:top w:w="90" w:type="dxa"/>
              <w:start w:w="110" w:type="dxa"/>
              <w:bottom w:w="90" w:type="dxa"/>
              <w:end w:w="110" w:type="dxa"/>
            </w:tcMar>
            <w:vAlign w:val="center"/>
            <w:shd w:fill="F7F5FF"/>
          </w:tcPr>
          <w:p>
            <w:pPr>
              <w:spacing w:after="0"/>
            </w:pPr>
            <w:r>
              <w:rPr>
                <w:rFonts w:ascii="Aptos" w:hAnsi="Aptos"/>
                <w:sz w:val="18"/>
              </w:rPr>
              <w:t>Programming Logic</w:t>
            </w:r>
          </w:p>
        </w:tc>
        <w:tc>
          <w:tcPr>
            <w:tcW w:type="dxa" w:w="5184"/>
            <w:tcMar>
              <w:top w:w="90" w:type="dxa"/>
              <w:start w:w="110" w:type="dxa"/>
              <w:bottom w:w="90" w:type="dxa"/>
              <w:end w:w="110" w:type="dxa"/>
            </w:tcMar>
            <w:vAlign w:val="center"/>
            <w:shd w:fill="F7F5FF"/>
          </w:tcPr>
          <w:p>
            <w:pPr>
              <w:spacing w:after="0"/>
            </w:pPr>
            <w:r>
              <w:rPr>
                <w:rFonts w:ascii="Aptos" w:hAnsi="Aptos"/>
                <w:sz w:val="18"/>
              </w:rPr>
              <w:t>Sequences, loops, conditions, and events.</w:t>
            </w:r>
          </w:p>
        </w:tc>
      </w:tr>
      <w:tr>
        <w:tc>
          <w:tcPr>
            <w:tcW w:type="dxa" w:w="5184"/>
            <w:tcMar>
              <w:top w:w="90" w:type="dxa"/>
              <w:start w:w="110" w:type="dxa"/>
              <w:bottom w:w="90" w:type="dxa"/>
              <w:end w:w="110" w:type="dxa"/>
            </w:tcMar>
            <w:vAlign w:val="center"/>
          </w:tcPr>
          <w:p>
            <w:pPr>
              <w:spacing w:after="0"/>
            </w:pPr>
            <w:r>
              <w:rPr>
                <w:rFonts w:ascii="Aptos" w:hAnsi="Aptos"/>
                <w:sz w:val="18"/>
              </w:rPr>
              <w:t>Data Thinking</w:t>
            </w:r>
          </w:p>
        </w:tc>
        <w:tc>
          <w:tcPr>
            <w:tcW w:type="dxa" w:w="5184"/>
            <w:tcMar>
              <w:top w:w="90" w:type="dxa"/>
              <w:start w:w="110" w:type="dxa"/>
              <w:bottom w:w="90" w:type="dxa"/>
              <w:end w:w="110" w:type="dxa"/>
            </w:tcMar>
            <w:vAlign w:val="center"/>
          </w:tcPr>
          <w:p>
            <w:pPr>
              <w:spacing w:after="0"/>
            </w:pPr>
            <w:r>
              <w:rPr>
                <w:rFonts w:ascii="Aptos" w:hAnsi="Aptos"/>
                <w:sz w:val="18"/>
              </w:rPr>
              <w:t>Variables, lists, strings, and structured data.</w:t>
            </w:r>
          </w:p>
        </w:tc>
      </w:tr>
      <w:tr>
        <w:tc>
          <w:tcPr>
            <w:tcW w:type="dxa" w:w="5184"/>
            <w:tcMar>
              <w:top w:w="90" w:type="dxa"/>
              <w:start w:w="110" w:type="dxa"/>
              <w:bottom w:w="90" w:type="dxa"/>
              <w:end w:w="110" w:type="dxa"/>
            </w:tcMar>
            <w:vAlign w:val="center"/>
            <w:shd w:fill="F7F5FF"/>
          </w:tcPr>
          <w:p>
            <w:pPr>
              <w:spacing w:after="0"/>
            </w:pPr>
            <w:r>
              <w:rPr>
                <w:rFonts w:ascii="Aptos" w:hAnsi="Aptos"/>
                <w:sz w:val="18"/>
              </w:rPr>
              <w:t>Problem Solving</w:t>
            </w:r>
          </w:p>
        </w:tc>
        <w:tc>
          <w:tcPr>
            <w:tcW w:type="dxa" w:w="5184"/>
            <w:tcMar>
              <w:top w:w="90" w:type="dxa"/>
              <w:start w:w="110" w:type="dxa"/>
              <w:bottom w:w="90" w:type="dxa"/>
              <w:end w:w="110" w:type="dxa"/>
            </w:tcMar>
            <w:vAlign w:val="center"/>
            <w:shd w:fill="F7F5FF"/>
          </w:tcPr>
          <w:p>
            <w:pPr>
              <w:spacing w:after="0"/>
            </w:pPr>
            <w:r>
              <w:rPr>
                <w:rFonts w:ascii="Aptos" w:hAnsi="Aptos"/>
                <w:sz w:val="18"/>
              </w:rPr>
              <w:t>Planning, testing, debugging, and improving.</w:t>
            </w:r>
          </w:p>
        </w:tc>
      </w:tr>
      <w:tr>
        <w:tc>
          <w:tcPr>
            <w:tcW w:type="dxa" w:w="5184"/>
            <w:tcMar>
              <w:top w:w="90" w:type="dxa"/>
              <w:start w:w="110" w:type="dxa"/>
              <w:bottom w:w="90" w:type="dxa"/>
              <w:end w:w="110" w:type="dxa"/>
            </w:tcMar>
            <w:vAlign w:val="center"/>
          </w:tcPr>
          <w:p>
            <w:pPr>
              <w:spacing w:after="0"/>
            </w:pPr>
            <w:r>
              <w:rPr>
                <w:rFonts w:ascii="Aptos" w:hAnsi="Aptos"/>
                <w:sz w:val="18"/>
              </w:rPr>
              <w:t>Software Construction</w:t>
            </w:r>
          </w:p>
        </w:tc>
        <w:tc>
          <w:tcPr>
            <w:tcW w:type="dxa" w:w="5184"/>
            <w:tcMar>
              <w:top w:w="90" w:type="dxa"/>
              <w:start w:w="110" w:type="dxa"/>
              <w:bottom w:w="90" w:type="dxa"/>
              <w:end w:w="110" w:type="dxa"/>
            </w:tcMar>
            <w:vAlign w:val="center"/>
          </w:tcPr>
          <w:p>
            <w:pPr>
              <w:spacing w:after="0"/>
            </w:pPr>
            <w:r>
              <w:rPr>
                <w:rFonts w:ascii="Aptos" w:hAnsi="Aptos"/>
                <w:sz w:val="18"/>
              </w:rPr>
              <w:t>Functions, state, objects, and program organization.</w:t>
            </w:r>
          </w:p>
        </w:tc>
      </w:tr>
      <w:tr>
        <w:tc>
          <w:tcPr>
            <w:tcW w:type="dxa" w:w="5184"/>
            <w:tcMar>
              <w:top w:w="90" w:type="dxa"/>
              <w:start w:w="110" w:type="dxa"/>
              <w:bottom w:w="90" w:type="dxa"/>
              <w:end w:w="110" w:type="dxa"/>
            </w:tcMar>
            <w:vAlign w:val="center"/>
            <w:shd w:fill="F7F5FF"/>
          </w:tcPr>
          <w:p>
            <w:pPr>
              <w:spacing w:after="0"/>
            </w:pPr>
            <w:r>
              <w:rPr>
                <w:rFonts w:ascii="Aptos" w:hAnsi="Aptos"/>
                <w:sz w:val="18"/>
              </w:rPr>
              <w:t>Creativity</w:t>
            </w:r>
          </w:p>
        </w:tc>
        <w:tc>
          <w:tcPr>
            <w:tcW w:type="dxa" w:w="5184"/>
            <w:tcMar>
              <w:top w:w="90" w:type="dxa"/>
              <w:start w:w="110" w:type="dxa"/>
              <w:bottom w:w="90" w:type="dxa"/>
              <w:end w:w="110" w:type="dxa"/>
            </w:tcMar>
            <w:vAlign w:val="center"/>
            <w:shd w:fill="F7F5FF"/>
          </w:tcPr>
          <w:p>
            <w:pPr>
              <w:spacing w:after="0"/>
            </w:pPr>
            <w:r>
              <w:rPr>
                <w:rFonts w:ascii="Aptos" w:hAnsi="Aptos"/>
                <w:sz w:val="18"/>
              </w:rPr>
              <w:t>Building games, stories, simulations, and projects.</w:t>
            </w:r>
          </w:p>
        </w:tc>
      </w:tr>
    </w:tbl>
    <w:p>
      <w:pPr>
        <w:pStyle w:val="Heading1"/>
      </w:pPr>
      <w:r>
        <w:t>7. Standard Topic Structure</w:t>
      </w:r>
    </w:p>
    <w:p>
      <w:pPr>
        <w:jc w:val="center"/>
      </w:pPr>
      <w:r>
        <w:rPr>
          <w:b/>
          <w:color w:val="5B3DF5"/>
          <w:sz w:val="23"/>
        </w:rPr>
        <w:t>Intro Video → Guided Example → 10 Required Challenges → 2 Optional Bonus Challenges → Debugging / Mastery Task → Quiz or Age-Appropriate Mastery Assessment → Mini Project → Badge / Achievement</w:t>
      </w:r>
    </w:p>
    <w:p>
      <w:pPr>
        <w:pStyle w:val="ListBullet"/>
      </w:pPr>
      <w:r>
        <w:t>Ages 6–8: use a visual “Show What You Know” mastery mission instead of a formal quiz.</w:t>
      </w:r>
    </w:p>
    <w:p>
      <w:pPr>
        <w:pStyle w:val="ListBullet"/>
      </w:pPr>
      <w:r>
        <w:t>Ages 8–10: include a short interactive end-of-topic quiz using prediction, block ordering, debugging, and concept matching.</w:t>
      </w:r>
    </w:p>
    <w:p>
      <w:pPr>
        <w:pStyle w:val="ListBullet"/>
      </w:pPr>
      <w:r>
        <w:t>Ages 10–14: include a more substantial quiz/code assessment using concept questions, code reading, debugging, and short coding tasks.</w:t>
      </w:r>
    </w:p>
    <w:p>
      <w:pPr>
        <w:pStyle w:val="ListBullet"/>
      </w:pPr>
      <w:r>
        <w:t>Every topic includes one introductory video, one guided example, 10 required challenges, 2 optional bonus challenges, one mastery assessment, one mini project, and one topic badge or achievement.</w:t>
      </w:r>
    </w:p>
    <w:p>
      <w:pPr>
        <w:pStyle w:val="Heading1"/>
      </w:pPr>
      <w:r>
        <w:t>8. 5-Star Challenge Reward System</w:t>
      </w:r>
    </w:p>
    <w:p>
      <w:r>
        <w:t>Every required challenge begins with a maximum reward of five stars. Stars reward independence, persistence, and successful completion rather than simply speed.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tcMar>
              <w:top w:w="90" w:type="dxa"/>
              <w:start w:w="110" w:type="dxa"/>
              <w:bottom w:w="90" w:type="dxa"/>
              <w:end w:w="110" w:type="dxa"/>
            </w:tcMar>
            <w:vAlign w:val="center"/>
            <w:shd w:fill="D49B00"/>
          </w:tcPr>
          <w:p>
            <w:pPr>
              <w:spacing w:after="0"/>
            </w:pPr>
            <w:r>
              <w:rPr>
                <w:rFonts w:ascii="Aptos" w:hAnsi="Aptos"/>
                <w:b/>
                <w:color w:val="FFFFFF"/>
                <w:sz w:val="18"/>
              </w:rPr>
              <w:t>Learner experience</w:t>
            </w:r>
          </w:p>
        </w:tc>
        <w:tc>
          <w:tcPr>
            <w:tcW w:type="dxa" w:w="5184"/>
            <w:tcMar>
              <w:top w:w="90" w:type="dxa"/>
              <w:start w:w="110" w:type="dxa"/>
              <w:bottom w:w="90" w:type="dxa"/>
              <w:end w:w="110" w:type="dxa"/>
            </w:tcMar>
            <w:vAlign w:val="center"/>
            <w:shd w:fill="D49B00"/>
          </w:tcPr>
          <w:p>
            <w:pPr>
              <w:spacing w:after="0"/>
            </w:pPr>
            <w:r>
              <w:rPr>
                <w:rFonts w:ascii="Aptos" w:hAnsi="Aptos"/>
                <w:b/>
                <w:color w:val="FFFFFF"/>
                <w:sz w:val="18"/>
              </w:rPr>
              <w:t>Suggested reward</w:t>
            </w:r>
          </w:p>
        </w:tc>
      </w:tr>
      <w:tr>
        <w:tc>
          <w:tcPr>
            <w:tcW w:type="dxa" w:w="5184"/>
            <w:tcMar>
              <w:top w:w="90" w:type="dxa"/>
              <w:start w:w="110" w:type="dxa"/>
              <w:bottom w:w="90" w:type="dxa"/>
              <w:end w:w="110" w:type="dxa"/>
            </w:tcMar>
            <w:vAlign w:val="center"/>
          </w:tcPr>
          <w:p>
            <w:pPr>
              <w:spacing w:after="0"/>
            </w:pPr>
            <w:r>
              <w:rPr>
                <w:rFonts w:ascii="Aptos" w:hAnsi="Aptos"/>
                <w:sz w:val="18"/>
              </w:rPr>
              <w:t>Solved quickly / minimal help</w:t>
            </w:r>
          </w:p>
        </w:tc>
        <w:tc>
          <w:tcPr>
            <w:tcW w:type="dxa" w:w="5184"/>
            <w:tcMar>
              <w:top w:w="90" w:type="dxa"/>
              <w:start w:w="110" w:type="dxa"/>
              <w:bottom w:w="90" w:type="dxa"/>
              <w:end w:w="110" w:type="dxa"/>
            </w:tcMar>
            <w:vAlign w:val="center"/>
          </w:tcPr>
          <w:p>
            <w:pPr>
              <w:spacing w:after="0"/>
            </w:pPr>
            <w:r>
              <w:rPr>
                <w:rFonts w:ascii="Aptos" w:hAnsi="Aptos"/>
                <w:sz w:val="18"/>
              </w:rPr>
              <w:t>★★★★★</w:t>
            </w:r>
          </w:p>
        </w:tc>
      </w:tr>
      <w:tr>
        <w:tc>
          <w:tcPr>
            <w:tcW w:type="dxa" w:w="5184"/>
            <w:tcMar>
              <w:top w:w="90" w:type="dxa"/>
              <w:start w:w="110" w:type="dxa"/>
              <w:bottom w:w="90" w:type="dxa"/>
              <w:end w:w="110" w:type="dxa"/>
            </w:tcMar>
            <w:vAlign w:val="center"/>
            <w:shd w:fill="F7F5FF"/>
          </w:tcPr>
          <w:p>
            <w:pPr>
              <w:spacing w:after="0"/>
            </w:pPr>
            <w:r>
              <w:rPr>
                <w:rFonts w:ascii="Aptos" w:hAnsi="Aptos"/>
                <w:sz w:val="18"/>
              </w:rPr>
              <w:t>Needed 1–2 retries</w:t>
            </w:r>
          </w:p>
        </w:tc>
        <w:tc>
          <w:tcPr>
            <w:tcW w:type="dxa" w:w="5184"/>
            <w:tcMar>
              <w:top w:w="90" w:type="dxa"/>
              <w:start w:w="110" w:type="dxa"/>
              <w:bottom w:w="90" w:type="dxa"/>
              <w:end w:w="110" w:type="dxa"/>
            </w:tcMar>
            <w:vAlign w:val="center"/>
            <w:shd w:fill="F7F5FF"/>
          </w:tcPr>
          <w:p>
            <w:pPr>
              <w:spacing w:after="0"/>
            </w:pPr>
            <w:r>
              <w:rPr>
                <w:rFonts w:ascii="Aptos" w:hAnsi="Aptos"/>
                <w:sz w:val="18"/>
              </w:rPr>
              <w:t>★★★★☆</w:t>
            </w:r>
          </w:p>
        </w:tc>
      </w:tr>
      <w:tr>
        <w:tc>
          <w:tcPr>
            <w:tcW w:type="dxa" w:w="5184"/>
            <w:tcMar>
              <w:top w:w="90" w:type="dxa"/>
              <w:start w:w="110" w:type="dxa"/>
              <w:bottom w:w="90" w:type="dxa"/>
              <w:end w:w="110" w:type="dxa"/>
            </w:tcMar>
            <w:vAlign w:val="center"/>
          </w:tcPr>
          <w:p>
            <w:pPr>
              <w:spacing w:after="0"/>
            </w:pPr>
            <w:r>
              <w:rPr>
                <w:rFonts w:ascii="Aptos" w:hAnsi="Aptos"/>
                <w:sz w:val="18"/>
              </w:rPr>
              <w:t>Needed several retries</w:t>
            </w:r>
          </w:p>
        </w:tc>
        <w:tc>
          <w:tcPr>
            <w:tcW w:type="dxa" w:w="5184"/>
            <w:tcMar>
              <w:top w:w="90" w:type="dxa"/>
              <w:start w:w="110" w:type="dxa"/>
              <w:bottom w:w="90" w:type="dxa"/>
              <w:end w:w="110" w:type="dxa"/>
            </w:tcMar>
            <w:vAlign w:val="center"/>
          </w:tcPr>
          <w:p>
            <w:pPr>
              <w:spacing w:after="0"/>
            </w:pPr>
            <w:r>
              <w:rPr>
                <w:rFonts w:ascii="Aptos" w:hAnsi="Aptos"/>
                <w:sz w:val="18"/>
              </w:rPr>
              <w:t>★★★☆☆</w:t>
            </w:r>
          </w:p>
        </w:tc>
      </w:tr>
      <w:tr>
        <w:tc>
          <w:tcPr>
            <w:tcW w:type="dxa" w:w="5184"/>
            <w:tcMar>
              <w:top w:w="90" w:type="dxa"/>
              <w:start w:w="110" w:type="dxa"/>
              <w:bottom w:w="90" w:type="dxa"/>
              <w:end w:w="110" w:type="dxa"/>
            </w:tcMar>
            <w:vAlign w:val="center"/>
            <w:shd w:fill="F7F5FF"/>
          </w:tcPr>
          <w:p>
            <w:pPr>
              <w:spacing w:after="0"/>
            </w:pPr>
            <w:r>
              <w:rPr>
                <w:rFonts w:ascii="Aptos" w:hAnsi="Aptos"/>
                <w:sz w:val="18"/>
              </w:rPr>
              <w:t>Needed strong hints</w:t>
            </w:r>
          </w:p>
        </w:tc>
        <w:tc>
          <w:tcPr>
            <w:tcW w:type="dxa" w:w="5184"/>
            <w:tcMar>
              <w:top w:w="90" w:type="dxa"/>
              <w:start w:w="110" w:type="dxa"/>
              <w:bottom w:w="90" w:type="dxa"/>
              <w:end w:w="110" w:type="dxa"/>
            </w:tcMar>
            <w:vAlign w:val="center"/>
            <w:shd w:fill="F7F5FF"/>
          </w:tcPr>
          <w:p>
            <w:pPr>
              <w:spacing w:after="0"/>
            </w:pPr>
            <w:r>
              <w:rPr>
                <w:rFonts w:ascii="Aptos" w:hAnsi="Aptos"/>
                <w:sz w:val="18"/>
              </w:rPr>
              <w:t>★★☆☆☆</w:t>
            </w:r>
          </w:p>
        </w:tc>
      </w:tr>
      <w:tr>
        <w:tc>
          <w:tcPr>
            <w:tcW w:type="dxa" w:w="5184"/>
            <w:tcMar>
              <w:top w:w="90" w:type="dxa"/>
              <w:start w:w="110" w:type="dxa"/>
              <w:bottom w:w="90" w:type="dxa"/>
              <w:end w:w="110" w:type="dxa"/>
            </w:tcMar>
            <w:vAlign w:val="center"/>
          </w:tcPr>
          <w:p>
            <w:pPr>
              <w:spacing w:after="0"/>
            </w:pPr>
            <w:r>
              <w:rPr>
                <w:rFonts w:ascii="Aptos" w:hAnsi="Aptos"/>
                <w:sz w:val="18"/>
              </w:rPr>
              <w:t>Completed with guided solution</w:t>
            </w:r>
          </w:p>
        </w:tc>
        <w:tc>
          <w:tcPr>
            <w:tcW w:type="dxa" w:w="5184"/>
            <w:tcMar>
              <w:top w:w="90" w:type="dxa"/>
              <w:start w:w="110" w:type="dxa"/>
              <w:bottom w:w="90" w:type="dxa"/>
              <w:end w:w="110" w:type="dxa"/>
            </w:tcMar>
            <w:vAlign w:val="center"/>
          </w:tcPr>
          <w:p>
            <w:pPr>
              <w:spacing w:after="0"/>
            </w:pPr>
            <w:r>
              <w:rPr>
                <w:rFonts w:ascii="Aptos" w:hAnsi="Aptos"/>
                <w:sz w:val="18"/>
              </w:rPr>
              <w:t>★☆☆☆☆</w:t>
            </w:r>
          </w:p>
        </w:tc>
      </w:tr>
    </w:tbl>
    <w:p>
      <w:r>
        <w:t>Successful completion should always earn at least one star. Stars may contribute to topic mastery, badges, world progression, collectibles, and optional rewards. Learners should not need perfect stars to progress.</w:t>
      </w:r>
    </w:p>
    <w:p>
      <w:pPr>
        <w:pStyle w:val="Heading1"/>
      </w:pPr>
      <w:r>
        <w:t>9. Master Topic Library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576"/>
            <w:tcMar>
              <w:top w:w="90" w:type="dxa"/>
              <w:start w:w="110" w:type="dxa"/>
              <w:bottom w:w="90" w:type="dxa"/>
              <w:end w:w="110" w:type="dxa"/>
            </w:tcMar>
            <w:vAlign w:val="center"/>
            <w:shd w:fill="5B3DF5"/>
          </w:tcPr>
          <w:p>
            <w:pPr>
              <w:spacing w:after="0"/>
            </w:pPr>
            <w:r>
              <w:rPr>
                <w:rFonts w:ascii="Aptos" w:hAnsi="Aptos"/>
                <w:b/>
                <w:color w:val="FFFFFF"/>
                <w:sz w:val="18"/>
              </w:rPr>
              <w:t>#</w:t>
            </w:r>
          </w:p>
        </w:tc>
        <w:tc>
          <w:tcPr>
            <w:tcW w:type="dxa" w:w="2592"/>
            <w:tcMar>
              <w:top w:w="90" w:type="dxa"/>
              <w:start w:w="110" w:type="dxa"/>
              <w:bottom w:w="90" w:type="dxa"/>
              <w:end w:w="110" w:type="dxa"/>
            </w:tcMar>
            <w:vAlign w:val="center"/>
            <w:shd w:fill="5B3DF5"/>
          </w:tcPr>
          <w:p>
            <w:pPr>
              <w:spacing w:after="0"/>
            </w:pPr>
            <w:r>
              <w:rPr>
                <w:rFonts w:ascii="Aptos" w:hAnsi="Aptos"/>
                <w:b/>
                <w:color w:val="FFFFFF"/>
                <w:sz w:val="18"/>
              </w:rPr>
              <w:t>Topic</w:t>
            </w:r>
          </w:p>
        </w:tc>
        <w:tc>
          <w:tcPr>
            <w:tcW w:type="dxa" w:w="576"/>
            <w:tcMar>
              <w:top w:w="90" w:type="dxa"/>
              <w:start w:w="110" w:type="dxa"/>
              <w:bottom w:w="90" w:type="dxa"/>
              <w:end w:w="110" w:type="dxa"/>
            </w:tcMar>
            <w:vAlign w:val="center"/>
            <w:shd w:fill="5B3DF5"/>
          </w:tcPr>
          <w:p>
            <w:pPr>
              <w:spacing w:after="0"/>
            </w:pPr>
            <w:r>
              <w:rPr>
                <w:rFonts w:ascii="Aptos" w:hAnsi="Aptos"/>
                <w:b/>
                <w:color w:val="FFFFFF"/>
                <w:sz w:val="18"/>
              </w:rPr>
              <w:t>#</w:t>
            </w:r>
          </w:p>
        </w:tc>
        <w:tc>
          <w:tcPr>
            <w:tcW w:type="dxa" w:w="2592"/>
            <w:tcMar>
              <w:top w:w="90" w:type="dxa"/>
              <w:start w:w="110" w:type="dxa"/>
              <w:bottom w:w="90" w:type="dxa"/>
              <w:end w:w="110" w:type="dxa"/>
            </w:tcMar>
            <w:vAlign w:val="center"/>
            <w:shd w:fill="5B3DF5"/>
          </w:tcPr>
          <w:p>
            <w:pPr>
              <w:spacing w:after="0"/>
            </w:pPr>
            <w:r>
              <w:rPr>
                <w:rFonts w:ascii="Aptos" w:hAnsi="Aptos"/>
                <w:b/>
                <w:color w:val="FFFFFF"/>
                <w:sz w:val="18"/>
              </w:rPr>
              <w:t>Topic</w:t>
            </w:r>
          </w:p>
        </w:tc>
      </w:tr>
      <w:tr>
        <w:tc>
          <w:tcPr>
            <w:tcW w:type="dxa" w:w="576"/>
            <w:tcMar>
              <w:top w:w="90" w:type="dxa"/>
              <w:start w:w="110" w:type="dxa"/>
              <w:bottom w:w="90" w:type="dxa"/>
              <w:end w:w="110" w:type="dxa"/>
            </w:tcMar>
            <w:vAlign w:val="center"/>
          </w:tcPr>
          <w:p>
            <w:pPr>
              <w:spacing w:after="0"/>
            </w:pPr>
            <w:r>
              <w:rPr>
                <w:rFonts w:ascii="Aptos" w:hAnsi="Aptos"/>
                <w:sz w:val="18"/>
              </w:rPr>
              <w:t>1</w:t>
            </w:r>
          </w:p>
        </w:tc>
        <w:tc>
          <w:tcPr>
            <w:tcW w:type="dxa" w:w="2592"/>
            <w:tcMar>
              <w:top w:w="90" w:type="dxa"/>
              <w:start w:w="110" w:type="dxa"/>
              <w:bottom w:w="90" w:type="dxa"/>
              <w:end w:w="110" w:type="dxa"/>
            </w:tcMar>
            <w:vAlign w:val="center"/>
          </w:tcPr>
          <w:p>
            <w:pPr>
              <w:spacing w:after="0"/>
            </w:pPr>
            <w:r>
              <w:rPr>
                <w:rFonts w:ascii="Aptos" w:hAnsi="Aptos"/>
                <w:sz w:val="18"/>
              </w:rPr>
              <w:t>Sequences</w:t>
            </w:r>
          </w:p>
        </w:tc>
        <w:tc>
          <w:tcPr>
            <w:tcW w:type="dxa" w:w="576"/>
            <w:tcMar>
              <w:top w:w="90" w:type="dxa"/>
              <w:start w:w="110" w:type="dxa"/>
              <w:bottom w:w="90" w:type="dxa"/>
              <w:end w:w="110" w:type="dxa"/>
            </w:tcMar>
            <w:vAlign w:val="center"/>
          </w:tcPr>
          <w:p>
            <w:pPr>
              <w:spacing w:after="0"/>
            </w:pPr>
            <w:r>
              <w:rPr>
                <w:rFonts w:ascii="Aptos" w:hAnsi="Aptos"/>
                <w:sz w:val="18"/>
              </w:rPr>
              <w:t>17</w:t>
            </w:r>
          </w:p>
        </w:tc>
        <w:tc>
          <w:tcPr>
            <w:tcW w:type="dxa" w:w="2592"/>
            <w:tcMar>
              <w:top w:w="90" w:type="dxa"/>
              <w:start w:w="110" w:type="dxa"/>
              <w:bottom w:w="90" w:type="dxa"/>
              <w:end w:w="110" w:type="dxa"/>
            </w:tcMar>
            <w:vAlign w:val="center"/>
          </w:tcPr>
          <w:p>
            <w:pPr>
              <w:spacing w:after="0"/>
            </w:pPr>
            <w:r>
              <w:rPr>
                <w:rFonts w:ascii="Aptos" w:hAnsi="Aptos"/>
                <w:sz w:val="18"/>
              </w:rPr>
              <w:t>Coordinates</w:t>
            </w:r>
          </w:p>
        </w:tc>
      </w:tr>
      <w:tr>
        <w:tc>
          <w:tcPr>
            <w:tcW w:type="dxa" w:w="576"/>
            <w:tcMar>
              <w:top w:w="90" w:type="dxa"/>
              <w:start w:w="110" w:type="dxa"/>
              <w:bottom w:w="90" w:type="dxa"/>
              <w:end w:w="110" w:type="dxa"/>
            </w:tcMar>
            <w:vAlign w:val="center"/>
            <w:shd w:fill="F7F5FF"/>
          </w:tcPr>
          <w:p>
            <w:pPr>
              <w:spacing w:after="0"/>
            </w:pPr>
            <w:r>
              <w:rPr>
                <w:rFonts w:ascii="Aptos" w:hAnsi="Aptos"/>
                <w:sz w:val="18"/>
              </w:rPr>
              <w:t>2</w:t>
            </w:r>
          </w:p>
        </w:tc>
        <w:tc>
          <w:tcPr>
            <w:tcW w:type="dxa" w:w="2592"/>
            <w:tcMar>
              <w:top w:w="90" w:type="dxa"/>
              <w:start w:w="110" w:type="dxa"/>
              <w:bottom w:w="90" w:type="dxa"/>
              <w:end w:w="110" w:type="dxa"/>
            </w:tcMar>
            <w:vAlign w:val="center"/>
            <w:shd w:fill="F7F5FF"/>
          </w:tcPr>
          <w:p>
            <w:pPr>
              <w:spacing w:after="0"/>
            </w:pPr>
            <w:r>
              <w:rPr>
                <w:rFonts w:ascii="Aptos" w:hAnsi="Aptos"/>
                <w:sz w:val="18"/>
              </w:rPr>
              <w:t>Algorithms</w:t>
            </w:r>
          </w:p>
        </w:tc>
        <w:tc>
          <w:tcPr>
            <w:tcW w:type="dxa" w:w="576"/>
            <w:tcMar>
              <w:top w:w="90" w:type="dxa"/>
              <w:start w:w="110" w:type="dxa"/>
              <w:bottom w:w="90" w:type="dxa"/>
              <w:end w:w="110" w:type="dxa"/>
            </w:tcMar>
            <w:vAlign w:val="center"/>
            <w:shd w:fill="F7F5FF"/>
          </w:tcPr>
          <w:p>
            <w:pPr>
              <w:spacing w:after="0"/>
            </w:pPr>
            <w:r>
              <w:rPr>
                <w:rFonts w:ascii="Aptos" w:hAnsi="Aptos"/>
                <w:sz w:val="18"/>
              </w:rPr>
              <w:t>18</w:t>
            </w:r>
          </w:p>
        </w:tc>
        <w:tc>
          <w:tcPr>
            <w:tcW w:type="dxa" w:w="2592"/>
            <w:tcMar>
              <w:top w:w="90" w:type="dxa"/>
              <w:start w:w="110" w:type="dxa"/>
              <w:bottom w:w="90" w:type="dxa"/>
              <w:end w:w="110" w:type="dxa"/>
            </w:tcMar>
            <w:vAlign w:val="center"/>
            <w:shd w:fill="F7F5FF"/>
          </w:tcPr>
          <w:p>
            <w:pPr>
              <w:spacing w:after="0"/>
            </w:pPr>
            <w:r>
              <w:rPr>
                <w:rFonts w:ascii="Aptos" w:hAnsi="Aptos"/>
                <w:sz w:val="18"/>
              </w:rPr>
              <w:t>Input &amp; Output</w:t>
            </w:r>
          </w:p>
        </w:tc>
      </w:tr>
      <w:tr>
        <w:tc>
          <w:tcPr>
            <w:tcW w:type="dxa" w:w="576"/>
            <w:tcMar>
              <w:top w:w="90" w:type="dxa"/>
              <w:start w:w="110" w:type="dxa"/>
              <w:bottom w:w="90" w:type="dxa"/>
              <w:end w:w="110" w:type="dxa"/>
            </w:tcMar>
            <w:vAlign w:val="center"/>
          </w:tcPr>
          <w:p>
            <w:pPr>
              <w:spacing w:after="0"/>
            </w:pPr>
            <w:r>
              <w:rPr>
                <w:rFonts w:ascii="Aptos" w:hAnsi="Aptos"/>
                <w:sz w:val="18"/>
              </w:rPr>
              <w:t>3</w:t>
            </w:r>
          </w:p>
        </w:tc>
        <w:tc>
          <w:tcPr>
            <w:tcW w:type="dxa" w:w="2592"/>
            <w:tcMar>
              <w:top w:w="90" w:type="dxa"/>
              <w:start w:w="110" w:type="dxa"/>
              <w:bottom w:w="90" w:type="dxa"/>
              <w:end w:w="110" w:type="dxa"/>
            </w:tcMar>
            <w:vAlign w:val="center"/>
          </w:tcPr>
          <w:p>
            <w:pPr>
              <w:spacing w:after="0"/>
            </w:pPr>
            <w:r>
              <w:rPr>
                <w:rFonts w:ascii="Aptos" w:hAnsi="Aptos"/>
                <w:sz w:val="18"/>
              </w:rPr>
              <w:t>Movement &amp; Direction</w:t>
            </w:r>
          </w:p>
        </w:tc>
        <w:tc>
          <w:tcPr>
            <w:tcW w:type="dxa" w:w="576"/>
            <w:tcMar>
              <w:top w:w="90" w:type="dxa"/>
              <w:start w:w="110" w:type="dxa"/>
              <w:bottom w:w="90" w:type="dxa"/>
              <w:end w:w="110" w:type="dxa"/>
            </w:tcMar>
            <w:vAlign w:val="center"/>
          </w:tcPr>
          <w:p>
            <w:pPr>
              <w:spacing w:after="0"/>
            </w:pPr>
            <w:r>
              <w:rPr>
                <w:rFonts w:ascii="Aptos" w:hAnsi="Aptos"/>
                <w:sz w:val="18"/>
              </w:rPr>
              <w:t>19</w:t>
            </w:r>
          </w:p>
        </w:tc>
        <w:tc>
          <w:tcPr>
            <w:tcW w:type="dxa" w:w="2592"/>
            <w:tcMar>
              <w:top w:w="90" w:type="dxa"/>
              <w:start w:w="110" w:type="dxa"/>
              <w:bottom w:w="90" w:type="dxa"/>
              <w:end w:w="110" w:type="dxa"/>
            </w:tcMar>
            <w:vAlign w:val="center"/>
          </w:tcPr>
          <w:p>
            <w:pPr>
              <w:spacing w:after="0"/>
            </w:pPr>
            <w:r>
              <w:rPr>
                <w:rFonts w:ascii="Aptos" w:hAnsi="Aptos"/>
                <w:sz w:val="18"/>
              </w:rPr>
              <w:t>Lists / Arrays</w:t>
            </w:r>
          </w:p>
        </w:tc>
      </w:tr>
      <w:tr>
        <w:tc>
          <w:tcPr>
            <w:tcW w:type="dxa" w:w="576"/>
            <w:tcMar>
              <w:top w:w="90" w:type="dxa"/>
              <w:start w:w="110" w:type="dxa"/>
              <w:bottom w:w="90" w:type="dxa"/>
              <w:end w:w="110" w:type="dxa"/>
            </w:tcMar>
            <w:vAlign w:val="center"/>
            <w:shd w:fill="F7F5FF"/>
          </w:tcPr>
          <w:p>
            <w:pPr>
              <w:spacing w:after="0"/>
            </w:pPr>
            <w:r>
              <w:rPr>
                <w:rFonts w:ascii="Aptos" w:hAnsi="Aptos"/>
                <w:sz w:val="18"/>
              </w:rPr>
              <w:t>4</w:t>
            </w:r>
          </w:p>
        </w:tc>
        <w:tc>
          <w:tcPr>
            <w:tcW w:type="dxa" w:w="2592"/>
            <w:tcMar>
              <w:top w:w="90" w:type="dxa"/>
              <w:start w:w="110" w:type="dxa"/>
              <w:bottom w:w="90" w:type="dxa"/>
              <w:end w:w="110" w:type="dxa"/>
            </w:tcMar>
            <w:vAlign w:val="center"/>
            <w:shd w:fill="F7F5FF"/>
          </w:tcPr>
          <w:p>
            <w:pPr>
              <w:spacing w:after="0"/>
            </w:pPr>
            <w:r>
              <w:rPr>
                <w:rFonts w:ascii="Aptos" w:hAnsi="Aptos"/>
                <w:sz w:val="18"/>
              </w:rPr>
              <w:t>Decomposition</w:t>
            </w:r>
          </w:p>
        </w:tc>
        <w:tc>
          <w:tcPr>
            <w:tcW w:type="dxa" w:w="576"/>
            <w:tcMar>
              <w:top w:w="90" w:type="dxa"/>
              <w:start w:w="110" w:type="dxa"/>
              <w:bottom w:w="90" w:type="dxa"/>
              <w:end w:w="110" w:type="dxa"/>
            </w:tcMar>
            <w:vAlign w:val="center"/>
            <w:shd w:fill="F7F5FF"/>
          </w:tcPr>
          <w:p>
            <w:pPr>
              <w:spacing w:after="0"/>
            </w:pPr>
            <w:r>
              <w:rPr>
                <w:rFonts w:ascii="Aptos" w:hAnsi="Aptos"/>
                <w:sz w:val="18"/>
              </w:rPr>
              <w:t>20</w:t>
            </w:r>
          </w:p>
        </w:tc>
        <w:tc>
          <w:tcPr>
            <w:tcW w:type="dxa" w:w="2592"/>
            <w:tcMar>
              <w:top w:w="90" w:type="dxa"/>
              <w:start w:w="110" w:type="dxa"/>
              <w:bottom w:w="90" w:type="dxa"/>
              <w:end w:w="110" w:type="dxa"/>
            </w:tcMar>
            <w:vAlign w:val="center"/>
            <w:shd w:fill="F7F5FF"/>
          </w:tcPr>
          <w:p>
            <w:pPr>
              <w:spacing w:after="0"/>
            </w:pPr>
            <w:r>
              <w:rPr>
                <w:rFonts w:ascii="Aptos" w:hAnsi="Aptos"/>
                <w:sz w:val="18"/>
              </w:rPr>
              <w:t>Strings</w:t>
            </w:r>
          </w:p>
        </w:tc>
      </w:tr>
      <w:tr>
        <w:tc>
          <w:tcPr>
            <w:tcW w:type="dxa" w:w="576"/>
            <w:tcMar>
              <w:top w:w="90" w:type="dxa"/>
              <w:start w:w="110" w:type="dxa"/>
              <w:bottom w:w="90" w:type="dxa"/>
              <w:end w:w="110" w:type="dxa"/>
            </w:tcMar>
            <w:vAlign w:val="center"/>
          </w:tcPr>
          <w:p>
            <w:pPr>
              <w:spacing w:after="0"/>
            </w:pPr>
            <w:r>
              <w:rPr>
                <w:rFonts w:ascii="Aptos" w:hAnsi="Aptos"/>
                <w:sz w:val="18"/>
              </w:rPr>
              <w:t>5</w:t>
            </w:r>
          </w:p>
        </w:tc>
        <w:tc>
          <w:tcPr>
            <w:tcW w:type="dxa" w:w="2592"/>
            <w:tcMar>
              <w:top w:w="90" w:type="dxa"/>
              <w:start w:w="110" w:type="dxa"/>
              <w:bottom w:w="90" w:type="dxa"/>
              <w:end w:w="110" w:type="dxa"/>
            </w:tcMar>
            <w:vAlign w:val="center"/>
          </w:tcPr>
          <w:p>
            <w:pPr>
              <w:spacing w:after="0"/>
            </w:pPr>
            <w:r>
              <w:rPr>
                <w:rFonts w:ascii="Aptos" w:hAnsi="Aptos"/>
                <w:sz w:val="18"/>
              </w:rPr>
              <w:t>Loops</w:t>
            </w:r>
          </w:p>
        </w:tc>
        <w:tc>
          <w:tcPr>
            <w:tcW w:type="dxa" w:w="576"/>
            <w:tcMar>
              <w:top w:w="90" w:type="dxa"/>
              <w:start w:w="110" w:type="dxa"/>
              <w:bottom w:w="90" w:type="dxa"/>
              <w:end w:w="110" w:type="dxa"/>
            </w:tcMar>
            <w:vAlign w:val="center"/>
          </w:tcPr>
          <w:p>
            <w:pPr>
              <w:spacing w:after="0"/>
            </w:pPr>
            <w:r>
              <w:rPr>
                <w:rFonts w:ascii="Aptos" w:hAnsi="Aptos"/>
                <w:sz w:val="18"/>
              </w:rPr>
              <w:t>21</w:t>
            </w:r>
          </w:p>
        </w:tc>
        <w:tc>
          <w:tcPr>
            <w:tcW w:type="dxa" w:w="2592"/>
            <w:tcMar>
              <w:top w:w="90" w:type="dxa"/>
              <w:start w:w="110" w:type="dxa"/>
              <w:bottom w:w="90" w:type="dxa"/>
              <w:end w:w="110" w:type="dxa"/>
            </w:tcMar>
            <w:vAlign w:val="center"/>
          </w:tcPr>
          <w:p>
            <w:pPr>
              <w:spacing w:after="0"/>
            </w:pPr>
            <w:r>
              <w:rPr>
                <w:rFonts w:ascii="Aptos" w:hAnsi="Aptos"/>
                <w:sz w:val="18"/>
              </w:rPr>
              <w:t>Game Mechanics</w:t>
            </w:r>
          </w:p>
        </w:tc>
      </w:tr>
      <w:tr>
        <w:tc>
          <w:tcPr>
            <w:tcW w:type="dxa" w:w="576"/>
            <w:tcMar>
              <w:top w:w="90" w:type="dxa"/>
              <w:start w:w="110" w:type="dxa"/>
              <w:bottom w:w="90" w:type="dxa"/>
              <w:end w:w="110" w:type="dxa"/>
            </w:tcMar>
            <w:vAlign w:val="center"/>
            <w:shd w:fill="F7F5FF"/>
          </w:tcPr>
          <w:p>
            <w:pPr>
              <w:spacing w:after="0"/>
            </w:pPr>
            <w:r>
              <w:rPr>
                <w:rFonts w:ascii="Aptos" w:hAnsi="Aptos"/>
                <w:sz w:val="18"/>
              </w:rPr>
              <w:t>6</w:t>
            </w:r>
          </w:p>
        </w:tc>
        <w:tc>
          <w:tcPr>
            <w:tcW w:type="dxa" w:w="2592"/>
            <w:tcMar>
              <w:top w:w="90" w:type="dxa"/>
              <w:start w:w="110" w:type="dxa"/>
              <w:bottom w:w="90" w:type="dxa"/>
              <w:end w:w="110" w:type="dxa"/>
            </w:tcMar>
            <w:vAlign w:val="center"/>
            <w:shd w:fill="F7F5FF"/>
          </w:tcPr>
          <w:p>
            <w:pPr>
              <w:spacing w:after="0"/>
            </w:pPr>
            <w:r>
              <w:rPr>
                <w:rFonts w:ascii="Aptos" w:hAnsi="Aptos"/>
                <w:sz w:val="18"/>
              </w:rPr>
              <w:t>Debugging</w:t>
            </w:r>
          </w:p>
        </w:tc>
        <w:tc>
          <w:tcPr>
            <w:tcW w:type="dxa" w:w="576"/>
            <w:tcMar>
              <w:top w:w="90" w:type="dxa"/>
              <w:start w:w="110" w:type="dxa"/>
              <w:bottom w:w="90" w:type="dxa"/>
              <w:end w:w="110" w:type="dxa"/>
            </w:tcMar>
            <w:vAlign w:val="center"/>
            <w:shd w:fill="F7F5FF"/>
          </w:tcPr>
          <w:p>
            <w:pPr>
              <w:spacing w:after="0"/>
            </w:pPr>
            <w:r>
              <w:rPr>
                <w:rFonts w:ascii="Aptos" w:hAnsi="Aptos"/>
                <w:sz w:val="18"/>
              </w:rPr>
              <w:t>22</w:t>
            </w:r>
          </w:p>
        </w:tc>
        <w:tc>
          <w:tcPr>
            <w:tcW w:type="dxa" w:w="2592"/>
            <w:tcMar>
              <w:top w:w="90" w:type="dxa"/>
              <w:start w:w="110" w:type="dxa"/>
              <w:bottom w:w="90" w:type="dxa"/>
              <w:end w:w="110" w:type="dxa"/>
            </w:tcMar>
            <w:vAlign w:val="center"/>
            <w:shd w:fill="F7F5FF"/>
          </w:tcPr>
          <w:p>
            <w:pPr>
              <w:spacing w:after="0"/>
            </w:pPr>
            <w:r>
              <w:rPr>
                <w:rFonts w:ascii="Aptos" w:hAnsi="Aptos"/>
                <w:sz w:val="18"/>
              </w:rPr>
              <w:t>Collision Detection</w:t>
            </w:r>
          </w:p>
        </w:tc>
      </w:tr>
      <w:tr>
        <w:tc>
          <w:tcPr>
            <w:tcW w:type="dxa" w:w="576"/>
            <w:tcMar>
              <w:top w:w="90" w:type="dxa"/>
              <w:start w:w="110" w:type="dxa"/>
              <w:bottom w:w="90" w:type="dxa"/>
              <w:end w:w="110" w:type="dxa"/>
            </w:tcMar>
            <w:vAlign w:val="center"/>
          </w:tcPr>
          <w:p>
            <w:pPr>
              <w:spacing w:after="0"/>
            </w:pPr>
            <w:r>
              <w:rPr>
                <w:rFonts w:ascii="Aptos" w:hAnsi="Aptos"/>
                <w:sz w:val="18"/>
              </w:rPr>
              <w:t>7</w:t>
            </w:r>
          </w:p>
        </w:tc>
        <w:tc>
          <w:tcPr>
            <w:tcW w:type="dxa" w:w="2592"/>
            <w:tcMar>
              <w:top w:w="90" w:type="dxa"/>
              <w:start w:w="110" w:type="dxa"/>
              <w:bottom w:w="90" w:type="dxa"/>
              <w:end w:w="110" w:type="dxa"/>
            </w:tcMar>
            <w:vAlign w:val="center"/>
          </w:tcPr>
          <w:p>
            <w:pPr>
              <w:spacing w:after="0"/>
            </w:pPr>
            <w:r>
              <w:rPr>
                <w:rFonts w:ascii="Aptos" w:hAnsi="Aptos"/>
                <w:sz w:val="18"/>
              </w:rPr>
              <w:t>Events</w:t>
            </w:r>
          </w:p>
        </w:tc>
        <w:tc>
          <w:tcPr>
            <w:tcW w:type="dxa" w:w="576"/>
            <w:tcMar>
              <w:top w:w="90" w:type="dxa"/>
              <w:start w:w="110" w:type="dxa"/>
              <w:bottom w:w="90" w:type="dxa"/>
              <w:end w:w="110" w:type="dxa"/>
            </w:tcMar>
            <w:vAlign w:val="center"/>
          </w:tcPr>
          <w:p>
            <w:pPr>
              <w:spacing w:after="0"/>
            </w:pPr>
            <w:r>
              <w:rPr>
                <w:rFonts w:ascii="Aptos" w:hAnsi="Aptos"/>
                <w:sz w:val="18"/>
              </w:rPr>
              <w:t>23</w:t>
            </w:r>
          </w:p>
        </w:tc>
        <w:tc>
          <w:tcPr>
            <w:tcW w:type="dxa" w:w="2592"/>
            <w:tcMar>
              <w:top w:w="90" w:type="dxa"/>
              <w:start w:w="110" w:type="dxa"/>
              <w:bottom w:w="90" w:type="dxa"/>
              <w:end w:w="110" w:type="dxa"/>
            </w:tcMar>
            <w:vAlign w:val="center"/>
          </w:tcPr>
          <w:p>
            <w:pPr>
              <w:spacing w:after="0"/>
            </w:pPr>
            <w:r>
              <w:rPr>
                <w:rFonts w:ascii="Aptos" w:hAnsi="Aptos"/>
                <w:sz w:val="18"/>
              </w:rPr>
              <w:t>State Management</w:t>
            </w:r>
          </w:p>
        </w:tc>
      </w:tr>
      <w:tr>
        <w:tc>
          <w:tcPr>
            <w:tcW w:type="dxa" w:w="576"/>
            <w:tcMar>
              <w:top w:w="90" w:type="dxa"/>
              <w:start w:w="110" w:type="dxa"/>
              <w:bottom w:w="90" w:type="dxa"/>
              <w:end w:w="110" w:type="dxa"/>
            </w:tcMar>
            <w:vAlign w:val="center"/>
            <w:shd w:fill="F7F5FF"/>
          </w:tcPr>
          <w:p>
            <w:pPr>
              <w:spacing w:after="0"/>
            </w:pPr>
            <w:r>
              <w:rPr>
                <w:rFonts w:ascii="Aptos" w:hAnsi="Aptos"/>
                <w:sz w:val="18"/>
              </w:rPr>
              <w:t>8</w:t>
            </w:r>
          </w:p>
        </w:tc>
        <w:tc>
          <w:tcPr>
            <w:tcW w:type="dxa" w:w="2592"/>
            <w:tcMar>
              <w:top w:w="90" w:type="dxa"/>
              <w:start w:w="110" w:type="dxa"/>
              <w:bottom w:w="90" w:type="dxa"/>
              <w:end w:w="110" w:type="dxa"/>
            </w:tcMar>
            <w:vAlign w:val="center"/>
            <w:shd w:fill="F7F5FF"/>
          </w:tcPr>
          <w:p>
            <w:pPr>
              <w:spacing w:after="0"/>
            </w:pPr>
            <w:r>
              <w:rPr>
                <w:rFonts w:ascii="Aptos" w:hAnsi="Aptos"/>
                <w:sz w:val="18"/>
              </w:rPr>
              <w:t>Conditionals</w:t>
            </w:r>
          </w:p>
        </w:tc>
        <w:tc>
          <w:tcPr>
            <w:tcW w:type="dxa" w:w="576"/>
            <w:tcMar>
              <w:top w:w="90" w:type="dxa"/>
              <w:start w:w="110" w:type="dxa"/>
              <w:bottom w:w="90" w:type="dxa"/>
              <w:end w:w="110" w:type="dxa"/>
            </w:tcMar>
            <w:vAlign w:val="center"/>
            <w:shd w:fill="F7F5FF"/>
          </w:tcPr>
          <w:p>
            <w:pPr>
              <w:spacing w:after="0"/>
            </w:pPr>
            <w:r>
              <w:rPr>
                <w:rFonts w:ascii="Aptos" w:hAnsi="Aptos"/>
                <w:sz w:val="18"/>
              </w:rPr>
              <w:t>24</w:t>
            </w:r>
          </w:p>
        </w:tc>
        <w:tc>
          <w:tcPr>
            <w:tcW w:type="dxa" w:w="2592"/>
            <w:tcMar>
              <w:top w:w="90" w:type="dxa"/>
              <w:start w:w="110" w:type="dxa"/>
              <w:bottom w:w="90" w:type="dxa"/>
              <w:end w:w="110" w:type="dxa"/>
            </w:tcMar>
            <w:vAlign w:val="center"/>
            <w:shd w:fill="F7F5FF"/>
          </w:tcPr>
          <w:p>
            <w:pPr>
              <w:spacing w:after="0"/>
            </w:pPr>
            <w:r>
              <w:rPr>
                <w:rFonts w:ascii="Aptos" w:hAnsi="Aptos"/>
                <w:sz w:val="18"/>
              </w:rPr>
              <w:t>Searching</w:t>
            </w:r>
          </w:p>
        </w:tc>
      </w:tr>
      <w:tr>
        <w:tc>
          <w:tcPr>
            <w:tcW w:type="dxa" w:w="576"/>
            <w:tcMar>
              <w:top w:w="90" w:type="dxa"/>
              <w:start w:w="110" w:type="dxa"/>
              <w:bottom w:w="90" w:type="dxa"/>
              <w:end w:w="110" w:type="dxa"/>
            </w:tcMar>
            <w:vAlign w:val="center"/>
          </w:tcPr>
          <w:p>
            <w:pPr>
              <w:spacing w:after="0"/>
            </w:pPr>
            <w:r>
              <w:rPr>
                <w:rFonts w:ascii="Aptos" w:hAnsi="Aptos"/>
                <w:sz w:val="18"/>
              </w:rPr>
              <w:t>9</w:t>
            </w:r>
          </w:p>
        </w:tc>
        <w:tc>
          <w:tcPr>
            <w:tcW w:type="dxa" w:w="2592"/>
            <w:tcMar>
              <w:top w:w="90" w:type="dxa"/>
              <w:start w:w="110" w:type="dxa"/>
              <w:bottom w:w="90" w:type="dxa"/>
              <w:end w:w="110" w:type="dxa"/>
            </w:tcMar>
            <w:vAlign w:val="center"/>
          </w:tcPr>
          <w:p>
            <w:pPr>
              <w:spacing w:after="0"/>
            </w:pPr>
            <w:r>
              <w:rPr>
                <w:rFonts w:ascii="Aptos" w:hAnsi="Aptos"/>
                <w:sz w:val="18"/>
              </w:rPr>
              <w:t>Variables</w:t>
            </w:r>
          </w:p>
        </w:tc>
        <w:tc>
          <w:tcPr>
            <w:tcW w:type="dxa" w:w="576"/>
            <w:tcMar>
              <w:top w:w="90" w:type="dxa"/>
              <w:start w:w="110" w:type="dxa"/>
              <w:bottom w:w="90" w:type="dxa"/>
              <w:end w:w="110" w:type="dxa"/>
            </w:tcMar>
            <w:vAlign w:val="center"/>
          </w:tcPr>
          <w:p>
            <w:pPr>
              <w:spacing w:after="0"/>
            </w:pPr>
            <w:r>
              <w:rPr>
                <w:rFonts w:ascii="Aptos" w:hAnsi="Aptos"/>
                <w:sz w:val="18"/>
              </w:rPr>
              <w:t>25</w:t>
            </w:r>
          </w:p>
        </w:tc>
        <w:tc>
          <w:tcPr>
            <w:tcW w:type="dxa" w:w="2592"/>
            <w:tcMar>
              <w:top w:w="90" w:type="dxa"/>
              <w:start w:w="110" w:type="dxa"/>
              <w:bottom w:w="90" w:type="dxa"/>
              <w:end w:w="110" w:type="dxa"/>
            </w:tcMar>
            <w:vAlign w:val="center"/>
          </w:tcPr>
          <w:p>
            <w:pPr>
              <w:spacing w:after="0"/>
            </w:pPr>
            <w:r>
              <w:rPr>
                <w:rFonts w:ascii="Aptos" w:hAnsi="Aptos"/>
                <w:sz w:val="18"/>
              </w:rPr>
              <w:t>Sorting</w:t>
            </w:r>
          </w:p>
        </w:tc>
      </w:tr>
      <w:tr>
        <w:tc>
          <w:tcPr>
            <w:tcW w:type="dxa" w:w="576"/>
            <w:tcMar>
              <w:top w:w="90" w:type="dxa"/>
              <w:start w:w="110" w:type="dxa"/>
              <w:bottom w:w="90" w:type="dxa"/>
              <w:end w:w="110" w:type="dxa"/>
            </w:tcMar>
            <w:vAlign w:val="center"/>
            <w:shd w:fill="F7F5FF"/>
          </w:tcPr>
          <w:p>
            <w:pPr>
              <w:spacing w:after="0"/>
            </w:pPr>
            <w:r>
              <w:rPr>
                <w:rFonts w:ascii="Aptos" w:hAnsi="Aptos"/>
                <w:sz w:val="18"/>
              </w:rPr>
              <w:t>10</w:t>
            </w:r>
          </w:p>
        </w:tc>
        <w:tc>
          <w:tcPr>
            <w:tcW w:type="dxa" w:w="2592"/>
            <w:tcMar>
              <w:top w:w="90" w:type="dxa"/>
              <w:start w:w="110" w:type="dxa"/>
              <w:bottom w:w="90" w:type="dxa"/>
              <w:end w:w="110" w:type="dxa"/>
            </w:tcMar>
            <w:vAlign w:val="center"/>
            <w:shd w:fill="F7F5FF"/>
          </w:tcPr>
          <w:p>
            <w:pPr>
              <w:spacing w:after="0"/>
            </w:pPr>
            <w:r>
              <w:rPr>
                <w:rFonts w:ascii="Aptos" w:hAnsi="Aptos"/>
                <w:sz w:val="18"/>
              </w:rPr>
              <w:t>Patterns</w:t>
            </w:r>
          </w:p>
        </w:tc>
        <w:tc>
          <w:tcPr>
            <w:tcW w:type="dxa" w:w="576"/>
            <w:tcMar>
              <w:top w:w="90" w:type="dxa"/>
              <w:start w:w="110" w:type="dxa"/>
              <w:bottom w:w="90" w:type="dxa"/>
              <w:end w:w="110" w:type="dxa"/>
            </w:tcMar>
            <w:vAlign w:val="center"/>
            <w:shd w:fill="F7F5FF"/>
          </w:tcPr>
          <w:p>
            <w:pPr>
              <w:spacing w:after="0"/>
            </w:pPr>
            <w:r>
              <w:rPr>
                <w:rFonts w:ascii="Aptos" w:hAnsi="Aptos"/>
                <w:sz w:val="18"/>
              </w:rPr>
              <w:t>26</w:t>
            </w:r>
          </w:p>
        </w:tc>
        <w:tc>
          <w:tcPr>
            <w:tcW w:type="dxa" w:w="2592"/>
            <w:tcMar>
              <w:top w:w="90" w:type="dxa"/>
              <w:start w:w="110" w:type="dxa"/>
              <w:bottom w:w="90" w:type="dxa"/>
              <w:end w:w="110" w:type="dxa"/>
            </w:tcMar>
            <w:vAlign w:val="center"/>
            <w:shd w:fill="F7F5FF"/>
          </w:tcPr>
          <w:p>
            <w:pPr>
              <w:spacing w:after="0"/>
            </w:pPr>
            <w:r>
              <w:rPr>
                <w:rFonts w:ascii="Aptos" w:hAnsi="Aptos"/>
                <w:sz w:val="18"/>
              </w:rPr>
              <w:t>Testing</w:t>
            </w:r>
          </w:p>
        </w:tc>
      </w:tr>
      <w:tr>
        <w:tc>
          <w:tcPr>
            <w:tcW w:type="dxa" w:w="576"/>
            <w:tcMar>
              <w:top w:w="90" w:type="dxa"/>
              <w:start w:w="110" w:type="dxa"/>
              <w:bottom w:w="90" w:type="dxa"/>
              <w:end w:w="110" w:type="dxa"/>
            </w:tcMar>
            <w:vAlign w:val="center"/>
          </w:tcPr>
          <w:p>
            <w:pPr>
              <w:spacing w:after="0"/>
            </w:pPr>
            <w:r>
              <w:rPr>
                <w:rFonts w:ascii="Aptos" w:hAnsi="Aptos"/>
                <w:sz w:val="18"/>
              </w:rPr>
              <w:t>11</w:t>
            </w:r>
          </w:p>
        </w:tc>
        <w:tc>
          <w:tcPr>
            <w:tcW w:type="dxa" w:w="2592"/>
            <w:tcMar>
              <w:top w:w="90" w:type="dxa"/>
              <w:start w:w="110" w:type="dxa"/>
              <w:bottom w:w="90" w:type="dxa"/>
              <w:end w:w="110" w:type="dxa"/>
            </w:tcMar>
            <w:vAlign w:val="center"/>
          </w:tcPr>
          <w:p>
            <w:pPr>
              <w:spacing w:after="0"/>
            </w:pPr>
            <w:r>
              <w:rPr>
                <w:rFonts w:ascii="Aptos" w:hAnsi="Aptos"/>
                <w:sz w:val="18"/>
              </w:rPr>
              <w:t>Operators</w:t>
            </w:r>
          </w:p>
        </w:tc>
        <w:tc>
          <w:tcPr>
            <w:tcW w:type="dxa" w:w="576"/>
            <w:tcMar>
              <w:top w:w="90" w:type="dxa"/>
              <w:start w:w="110" w:type="dxa"/>
              <w:bottom w:w="90" w:type="dxa"/>
              <w:end w:w="110" w:type="dxa"/>
            </w:tcMar>
            <w:vAlign w:val="center"/>
          </w:tcPr>
          <w:p>
            <w:pPr>
              <w:spacing w:after="0"/>
            </w:pPr>
            <w:r>
              <w:rPr>
                <w:rFonts w:ascii="Aptos" w:hAnsi="Aptos"/>
                <w:sz w:val="18"/>
              </w:rPr>
              <w:t>27</w:t>
            </w:r>
          </w:p>
        </w:tc>
        <w:tc>
          <w:tcPr>
            <w:tcW w:type="dxa" w:w="2592"/>
            <w:tcMar>
              <w:top w:w="90" w:type="dxa"/>
              <w:start w:w="110" w:type="dxa"/>
              <w:bottom w:w="90" w:type="dxa"/>
              <w:end w:w="110" w:type="dxa"/>
            </w:tcMar>
            <w:vAlign w:val="center"/>
          </w:tcPr>
          <w:p>
            <w:pPr>
              <w:spacing w:after="0"/>
            </w:pPr>
            <w:r>
              <w:rPr>
                <w:rFonts w:ascii="Aptos" w:hAnsi="Aptos"/>
                <w:sz w:val="18"/>
              </w:rPr>
              <w:t>Objects / OOP</w:t>
            </w:r>
          </w:p>
        </w:tc>
      </w:tr>
      <w:tr>
        <w:tc>
          <w:tcPr>
            <w:tcW w:type="dxa" w:w="576"/>
            <w:tcMar>
              <w:top w:w="90" w:type="dxa"/>
              <w:start w:w="110" w:type="dxa"/>
              <w:bottom w:w="90" w:type="dxa"/>
              <w:end w:w="110" w:type="dxa"/>
            </w:tcMar>
            <w:vAlign w:val="center"/>
            <w:shd w:fill="F7F5FF"/>
          </w:tcPr>
          <w:p>
            <w:pPr>
              <w:spacing w:after="0"/>
            </w:pPr>
            <w:r>
              <w:rPr>
                <w:rFonts w:ascii="Aptos" w:hAnsi="Aptos"/>
                <w:sz w:val="18"/>
              </w:rPr>
              <w:t>12</w:t>
            </w:r>
          </w:p>
        </w:tc>
        <w:tc>
          <w:tcPr>
            <w:tcW w:type="dxa" w:w="2592"/>
            <w:tcMar>
              <w:top w:w="90" w:type="dxa"/>
              <w:start w:w="110" w:type="dxa"/>
              <w:bottom w:w="90" w:type="dxa"/>
              <w:end w:w="110" w:type="dxa"/>
            </w:tcMar>
            <w:vAlign w:val="center"/>
            <w:shd w:fill="F7F5FF"/>
          </w:tcPr>
          <w:p>
            <w:pPr>
              <w:spacing w:after="0"/>
            </w:pPr>
            <w:r>
              <w:rPr>
                <w:rFonts w:ascii="Aptos" w:hAnsi="Aptos"/>
                <w:sz w:val="18"/>
              </w:rPr>
              <w:t>Boolean Logic</w:t>
            </w:r>
          </w:p>
        </w:tc>
        <w:tc>
          <w:tcPr>
            <w:tcW w:type="dxa" w:w="576"/>
            <w:tcMar>
              <w:top w:w="90" w:type="dxa"/>
              <w:start w:w="110" w:type="dxa"/>
              <w:bottom w:w="90" w:type="dxa"/>
              <w:end w:w="110" w:type="dxa"/>
            </w:tcMar>
            <w:vAlign w:val="center"/>
            <w:shd w:fill="F7F5FF"/>
          </w:tcPr>
          <w:p>
            <w:pPr>
              <w:spacing w:after="0"/>
            </w:pPr>
            <w:r>
              <w:rPr>
                <w:rFonts w:ascii="Aptos" w:hAnsi="Aptos"/>
                <w:sz w:val="18"/>
              </w:rPr>
              <w:t>28</w:t>
            </w:r>
          </w:p>
        </w:tc>
        <w:tc>
          <w:tcPr>
            <w:tcW w:type="dxa" w:w="2592"/>
            <w:tcMar>
              <w:top w:w="90" w:type="dxa"/>
              <w:start w:w="110" w:type="dxa"/>
              <w:bottom w:w="90" w:type="dxa"/>
              <w:end w:w="110" w:type="dxa"/>
            </w:tcMar>
            <w:vAlign w:val="center"/>
            <w:shd w:fill="F7F5FF"/>
          </w:tcPr>
          <w:p>
            <w:pPr>
              <w:spacing w:after="0"/>
            </w:pPr>
            <w:r>
              <w:rPr>
                <w:rFonts w:ascii="Aptos" w:hAnsi="Aptos"/>
                <w:sz w:val="18"/>
              </w:rPr>
              <w:t>Structured Data / JSON</w:t>
            </w:r>
          </w:p>
        </w:tc>
      </w:tr>
      <w:tr>
        <w:tc>
          <w:tcPr>
            <w:tcW w:type="dxa" w:w="576"/>
            <w:tcMar>
              <w:top w:w="90" w:type="dxa"/>
              <w:start w:w="110" w:type="dxa"/>
              <w:bottom w:w="90" w:type="dxa"/>
              <w:end w:w="110" w:type="dxa"/>
            </w:tcMar>
            <w:vAlign w:val="center"/>
          </w:tcPr>
          <w:p>
            <w:pPr>
              <w:spacing w:after="0"/>
            </w:pPr>
            <w:r>
              <w:rPr>
                <w:rFonts w:ascii="Aptos" w:hAnsi="Aptos"/>
                <w:sz w:val="18"/>
              </w:rPr>
              <w:t>13</w:t>
            </w:r>
          </w:p>
        </w:tc>
        <w:tc>
          <w:tcPr>
            <w:tcW w:type="dxa" w:w="2592"/>
            <w:tcMar>
              <w:top w:w="90" w:type="dxa"/>
              <w:start w:w="110" w:type="dxa"/>
              <w:bottom w:w="90" w:type="dxa"/>
              <w:end w:w="110" w:type="dxa"/>
            </w:tcMar>
            <w:vAlign w:val="center"/>
          </w:tcPr>
          <w:p>
            <w:pPr>
              <w:spacing w:after="0"/>
            </w:pPr>
            <w:r>
              <w:rPr>
                <w:rFonts w:ascii="Aptos" w:hAnsi="Aptos"/>
                <w:sz w:val="18"/>
              </w:rPr>
              <w:t>Nested Logic</w:t>
            </w:r>
          </w:p>
        </w:tc>
        <w:tc>
          <w:tcPr>
            <w:tcW w:type="dxa" w:w="576"/>
            <w:tcMar>
              <w:top w:w="90" w:type="dxa"/>
              <w:start w:w="110" w:type="dxa"/>
              <w:bottom w:w="90" w:type="dxa"/>
              <w:end w:w="110" w:type="dxa"/>
            </w:tcMar>
            <w:vAlign w:val="center"/>
          </w:tcPr>
          <w:p>
            <w:pPr>
              <w:spacing w:after="0"/>
            </w:pPr>
            <w:r>
              <w:rPr>
                <w:rFonts w:ascii="Aptos" w:hAnsi="Aptos"/>
                <w:sz w:val="18"/>
              </w:rPr>
              <w:t>29</w:t>
            </w:r>
          </w:p>
        </w:tc>
        <w:tc>
          <w:tcPr>
            <w:tcW w:type="dxa" w:w="2592"/>
            <w:tcMar>
              <w:top w:w="90" w:type="dxa"/>
              <w:start w:w="110" w:type="dxa"/>
              <w:bottom w:w="90" w:type="dxa"/>
              <w:end w:w="110" w:type="dxa"/>
            </w:tcMar>
            <w:vAlign w:val="center"/>
          </w:tcPr>
          <w:p>
            <w:pPr>
              <w:spacing w:after="0"/>
            </w:pPr>
            <w:r>
              <w:rPr>
                <w:rFonts w:ascii="Aptos" w:hAnsi="Aptos"/>
                <w:sz w:val="18"/>
              </w:rPr>
              <w:t>APIs</w:t>
            </w:r>
          </w:p>
        </w:tc>
      </w:tr>
      <w:tr>
        <w:tc>
          <w:tcPr>
            <w:tcW w:type="dxa" w:w="576"/>
            <w:tcMar>
              <w:top w:w="90" w:type="dxa"/>
              <w:start w:w="110" w:type="dxa"/>
              <w:bottom w:w="90" w:type="dxa"/>
              <w:end w:w="110" w:type="dxa"/>
            </w:tcMar>
            <w:vAlign w:val="center"/>
            <w:shd w:fill="F7F5FF"/>
          </w:tcPr>
          <w:p>
            <w:pPr>
              <w:spacing w:after="0"/>
            </w:pPr>
            <w:r>
              <w:rPr>
                <w:rFonts w:ascii="Aptos" w:hAnsi="Aptos"/>
                <w:sz w:val="18"/>
              </w:rPr>
              <w:t>14</w:t>
            </w:r>
          </w:p>
        </w:tc>
        <w:tc>
          <w:tcPr>
            <w:tcW w:type="dxa" w:w="2592"/>
            <w:tcMar>
              <w:top w:w="90" w:type="dxa"/>
              <w:start w:w="110" w:type="dxa"/>
              <w:bottom w:w="90" w:type="dxa"/>
              <w:end w:w="110" w:type="dxa"/>
            </w:tcMar>
            <w:vAlign w:val="center"/>
            <w:shd w:fill="F7F5FF"/>
          </w:tcPr>
          <w:p>
            <w:pPr>
              <w:spacing w:after="0"/>
            </w:pPr>
            <w:r>
              <w:rPr>
                <w:rFonts w:ascii="Aptos" w:hAnsi="Aptos"/>
                <w:sz w:val="18"/>
              </w:rPr>
              <w:t>Functions</w:t>
            </w:r>
          </w:p>
        </w:tc>
        <w:tc>
          <w:tcPr>
            <w:tcW w:type="dxa" w:w="576"/>
            <w:tcMar>
              <w:top w:w="90" w:type="dxa"/>
              <w:start w:w="110" w:type="dxa"/>
              <w:bottom w:w="90" w:type="dxa"/>
              <w:end w:w="110" w:type="dxa"/>
            </w:tcMar>
            <w:vAlign w:val="center"/>
            <w:shd w:fill="F7F5FF"/>
          </w:tcPr>
          <w:p>
            <w:pPr>
              <w:spacing w:after="0"/>
            </w:pPr>
            <w:r>
              <w:rPr>
                <w:rFonts w:ascii="Aptos" w:hAnsi="Aptos"/>
                <w:sz w:val="18"/>
              </w:rPr>
              <w:t>30</w:t>
            </w:r>
          </w:p>
        </w:tc>
        <w:tc>
          <w:tcPr>
            <w:tcW w:type="dxa" w:w="2592"/>
            <w:tcMar>
              <w:top w:w="90" w:type="dxa"/>
              <w:start w:w="110" w:type="dxa"/>
              <w:bottom w:w="90" w:type="dxa"/>
              <w:end w:w="110" w:type="dxa"/>
            </w:tcMar>
            <w:vAlign w:val="center"/>
            <w:shd w:fill="F7F5FF"/>
          </w:tcPr>
          <w:p>
            <w:pPr>
              <w:spacing w:after="0"/>
            </w:pPr>
            <w:r>
              <w:rPr>
                <w:rFonts w:ascii="Aptos" w:hAnsi="Aptos"/>
                <w:sz w:val="18"/>
              </w:rPr>
              <w:t>Game / App Architecture</w:t>
            </w:r>
          </w:p>
        </w:tc>
      </w:tr>
      <w:tr>
        <w:tc>
          <w:tcPr>
            <w:tcW w:type="dxa" w:w="576"/>
            <w:tcMar>
              <w:top w:w="90" w:type="dxa"/>
              <w:start w:w="110" w:type="dxa"/>
              <w:bottom w:w="90" w:type="dxa"/>
              <w:end w:w="110" w:type="dxa"/>
            </w:tcMar>
            <w:vAlign w:val="center"/>
          </w:tcPr>
          <w:p>
            <w:pPr>
              <w:spacing w:after="0"/>
            </w:pPr>
            <w:r>
              <w:rPr>
                <w:rFonts w:ascii="Aptos" w:hAnsi="Aptos"/>
                <w:sz w:val="18"/>
              </w:rPr>
              <w:t>15</w:t>
            </w:r>
          </w:p>
        </w:tc>
        <w:tc>
          <w:tcPr>
            <w:tcW w:type="dxa" w:w="2592"/>
            <w:tcMar>
              <w:top w:w="90" w:type="dxa"/>
              <w:start w:w="110" w:type="dxa"/>
              <w:bottom w:w="90" w:type="dxa"/>
              <w:end w:w="110" w:type="dxa"/>
            </w:tcMar>
            <w:vAlign w:val="center"/>
          </w:tcPr>
          <w:p>
            <w:pPr>
              <w:spacing w:after="0"/>
            </w:pPr>
            <w:r>
              <w:rPr>
                <w:rFonts w:ascii="Aptos" w:hAnsi="Aptos"/>
                <w:sz w:val="18"/>
              </w:rPr>
              <w:t>Parameters</w:t>
            </w:r>
          </w:p>
        </w:tc>
        <w:tc>
          <w:tcPr>
            <w:tcW w:type="dxa" w:w="576"/>
            <w:tcMar>
              <w:top w:w="90" w:type="dxa"/>
              <w:start w:w="110" w:type="dxa"/>
              <w:bottom w:w="90" w:type="dxa"/>
              <w:end w:w="110" w:type="dxa"/>
            </w:tcMar>
            <w:vAlign w:val="center"/>
          </w:tcPr>
          <w:p>
            <w:pPr>
              <w:spacing w:after="0"/>
            </w:pPr>
            <w:r>
              <w:rPr>
                <w:rFonts w:ascii="Aptos" w:hAnsi="Aptos"/>
                <w:sz w:val="18"/>
              </w:rPr>
              <w:t>31</w:t>
            </w:r>
          </w:p>
        </w:tc>
        <w:tc>
          <w:tcPr>
            <w:tcW w:type="dxa" w:w="2592"/>
            <w:tcMar>
              <w:top w:w="90" w:type="dxa"/>
              <w:start w:w="110" w:type="dxa"/>
              <w:bottom w:w="90" w:type="dxa"/>
              <w:end w:w="110" w:type="dxa"/>
            </w:tcMar>
            <w:vAlign w:val="center"/>
          </w:tcPr>
          <w:p>
            <w:pPr>
              <w:spacing w:after="0"/>
            </w:pPr>
            <w:r>
              <w:rPr>
                <w:rFonts w:ascii="Aptos" w:hAnsi="Aptos"/>
                <w:sz w:val="18"/>
              </w:rPr>
              <w:t>Planning &amp; Design</w:t>
            </w:r>
          </w:p>
        </w:tc>
      </w:tr>
      <w:tr>
        <w:tc>
          <w:tcPr>
            <w:tcW w:type="dxa" w:w="576"/>
            <w:tcMar>
              <w:top w:w="90" w:type="dxa"/>
              <w:start w:w="110" w:type="dxa"/>
              <w:bottom w:w="90" w:type="dxa"/>
              <w:end w:w="110" w:type="dxa"/>
            </w:tcMar>
            <w:vAlign w:val="center"/>
            <w:shd w:fill="F7F5FF"/>
          </w:tcPr>
          <w:p>
            <w:pPr>
              <w:spacing w:after="0"/>
            </w:pPr>
            <w:r>
              <w:rPr>
                <w:rFonts w:ascii="Aptos" w:hAnsi="Aptos"/>
                <w:sz w:val="18"/>
              </w:rPr>
              <w:t>16</w:t>
            </w:r>
          </w:p>
        </w:tc>
        <w:tc>
          <w:tcPr>
            <w:tcW w:type="dxa" w:w="2592"/>
            <w:tcMar>
              <w:top w:w="90" w:type="dxa"/>
              <w:start w:w="110" w:type="dxa"/>
              <w:bottom w:w="90" w:type="dxa"/>
              <w:end w:w="110" w:type="dxa"/>
            </w:tcMar>
            <w:vAlign w:val="center"/>
            <w:shd w:fill="F7F5FF"/>
          </w:tcPr>
          <w:p>
            <w:pPr>
              <w:spacing w:after="0"/>
            </w:pPr>
            <w:r>
              <w:rPr>
                <w:rFonts w:ascii="Aptos" w:hAnsi="Aptos"/>
                <w:sz w:val="18"/>
              </w:rPr>
              <w:t>Return Values</w:t>
            </w:r>
          </w:p>
        </w:tc>
        <w:tc>
          <w:tcPr>
            <w:tcW w:type="dxa" w:w="576"/>
            <w:tcMar>
              <w:top w:w="90" w:type="dxa"/>
              <w:start w:w="110" w:type="dxa"/>
              <w:bottom w:w="90" w:type="dxa"/>
              <w:end w:w="110" w:type="dxa"/>
            </w:tcMar>
            <w:vAlign w:val="center"/>
            <w:shd w:fill="F7F5FF"/>
          </w:tcPr>
          <w:p>
            <w:pPr>
              <w:spacing w:after="0"/>
            </w:pPr>
            <w:r>
              <w:rPr>
                <w:rFonts w:ascii="Aptos" w:hAnsi="Aptos"/>
                <w:sz w:val="18"/>
              </w:rPr>
              <w:t>32</w:t>
            </w:r>
          </w:p>
        </w:tc>
        <w:tc>
          <w:tcPr>
            <w:tcW w:type="dxa" w:w="2592"/>
            <w:tcMar>
              <w:top w:w="90" w:type="dxa"/>
              <w:start w:w="110" w:type="dxa"/>
              <w:bottom w:w="90" w:type="dxa"/>
              <w:end w:w="110" w:type="dxa"/>
            </w:tcMar>
            <w:vAlign w:val="center"/>
            <w:shd w:fill="F7F5FF"/>
          </w:tcPr>
          <w:p>
            <w:pPr>
              <w:spacing w:after="0"/>
            </w:pPr>
            <w:r>
              <w:rPr>
                <w:rFonts w:ascii="Aptos" w:hAnsi="Aptos"/>
                <w:sz w:val="18"/>
              </w:rPr>
              <w:t>Creative Project / Capstone</w:t>
            </w:r>
          </w:p>
        </w:tc>
      </w:tr>
    </w:tbl>
    <w:p>
      <w:pPr>
        <w:pStyle w:val="Heading1"/>
      </w:pPr>
      <w:r>
        <w:t>10. Reference Rule for V2 Content Production</w:t>
      </w:r>
    </w:p>
    <w:p>
      <w:r>
        <w:t>This document is the curriculum source of truth for KodeArcade V2. When selecting a topic, writing an introductory video, designing a challenge set, building a quiz, or creating a project, the relevant age-track objective should be referenced first. The same concept may recur across tracks, but the representation, vocabulary, difficulty, independence, and project complexity should increase with age.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73"/>
        <w:sz w:val="16"/>
      </w:rPr>
      <w:t>KodeArcade V2 • Master Curriculum Objectives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01E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1E3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5B3DF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89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01E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KodeArcade V2 Master Curriculum Objectives</dc:title>
  <dc:subject>Master curriculum reference for KodeArcade V2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